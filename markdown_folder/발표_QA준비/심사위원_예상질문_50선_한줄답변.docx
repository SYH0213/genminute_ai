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F0883" w14:textId="77777777" w:rsidR="00C82455" w:rsidRDefault="0076118F">
      <w:pPr>
        <w:pStyle w:val="a8"/>
        <w:jc w:val="center"/>
        <w:rPr>
          <w:lang w:eastAsia="ko-KR"/>
        </w:rPr>
      </w:pPr>
      <w:r>
        <w:rPr>
          <w:lang w:eastAsia="ko-KR"/>
        </w:rPr>
        <w:t>심사위원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</w:p>
    <w:p w14:paraId="1FB65126" w14:textId="77777777" w:rsidR="00C82455" w:rsidRDefault="0076118F">
      <w:pPr>
        <w:jc w:val="center"/>
        <w:rPr>
          <w:lang w:eastAsia="ko-KR"/>
        </w:rPr>
      </w:pPr>
      <w:r>
        <w:rPr>
          <w:color w:val="808080"/>
          <w:sz w:val="24"/>
          <w:lang w:eastAsia="ko-KR"/>
        </w:rPr>
        <w:t xml:space="preserve">Minute AI </w:t>
      </w:r>
      <w:r>
        <w:rPr>
          <w:color w:val="808080"/>
          <w:sz w:val="24"/>
          <w:lang w:eastAsia="ko-KR"/>
        </w:rPr>
        <w:t>프로젝트</w:t>
      </w:r>
      <w:r>
        <w:rPr>
          <w:color w:val="808080"/>
          <w:sz w:val="24"/>
          <w:lang w:eastAsia="ko-KR"/>
        </w:rPr>
        <w:t xml:space="preserve"> </w:t>
      </w:r>
      <w:r>
        <w:rPr>
          <w:color w:val="808080"/>
          <w:sz w:val="24"/>
          <w:lang w:eastAsia="ko-KR"/>
        </w:rPr>
        <w:t>발표용</w:t>
      </w:r>
    </w:p>
    <w:p w14:paraId="3053E431" w14:textId="77777777" w:rsidR="00C82455" w:rsidRDefault="00C82455">
      <w:pPr>
        <w:rPr>
          <w:lang w:eastAsia="ko-KR"/>
        </w:rPr>
      </w:pPr>
    </w:p>
    <w:p w14:paraId="1D65E6EC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Q1. </w:t>
      </w:r>
      <w:r>
        <w:rPr>
          <w:color w:val="0066CC"/>
          <w:lang w:eastAsia="ko-KR"/>
        </w:rPr>
        <w:t>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프로젝트를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시작하게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동기는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무엇인가요</w:t>
      </w:r>
      <w:r>
        <w:rPr>
          <w:color w:val="0066CC"/>
          <w:lang w:eastAsia="ko-KR"/>
        </w:rPr>
        <w:t xml:space="preserve">? </w:t>
      </w:r>
      <w:r>
        <w:rPr>
          <w:color w:val="0066CC"/>
          <w:lang w:eastAsia="ko-KR"/>
        </w:rPr>
        <w:t>기존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회의록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솔루션의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어떤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문제점을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해결하려고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했나요</w:t>
      </w:r>
      <w:r>
        <w:rPr>
          <w:color w:val="0066CC"/>
          <w:lang w:eastAsia="ko-KR"/>
        </w:rPr>
        <w:t>?</w:t>
      </w:r>
    </w:p>
    <w:p w14:paraId="6958AB45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A1. </w:t>
      </w:r>
      <w:r>
        <w:rPr>
          <w:color w:val="000000"/>
          <w:lang w:eastAsia="ko-KR"/>
        </w:rPr>
        <w:t>기존</w:t>
      </w:r>
      <w:r>
        <w:rPr>
          <w:color w:val="000000"/>
          <w:lang w:eastAsia="ko-KR"/>
        </w:rPr>
        <w:t xml:space="preserve"> STT </w:t>
      </w:r>
      <w:r>
        <w:rPr>
          <w:color w:val="000000"/>
          <w:lang w:eastAsia="ko-KR"/>
        </w:rPr>
        <w:t>솔루션은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화자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분리와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내용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검색이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부족했고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우리는</w:t>
      </w:r>
      <w:r>
        <w:rPr>
          <w:color w:val="000000"/>
          <w:lang w:eastAsia="ko-KR"/>
        </w:rPr>
        <w:t xml:space="preserve"> STT+</w:t>
      </w:r>
      <w:r>
        <w:rPr>
          <w:color w:val="000000"/>
          <w:lang w:eastAsia="ko-KR"/>
        </w:rPr>
        <w:t>화자분리</w:t>
      </w:r>
      <w:r>
        <w:rPr>
          <w:color w:val="000000"/>
          <w:lang w:eastAsia="ko-KR"/>
        </w:rPr>
        <w:t>+</w:t>
      </w:r>
      <w:r>
        <w:rPr>
          <w:color w:val="000000"/>
          <w:lang w:eastAsia="ko-KR"/>
        </w:rPr>
        <w:t>자동요약</w:t>
      </w:r>
      <w:r>
        <w:rPr>
          <w:color w:val="000000"/>
          <w:lang w:eastAsia="ko-KR"/>
        </w:rPr>
        <w:t>+RAG</w:t>
      </w:r>
      <w:r>
        <w:rPr>
          <w:color w:val="000000"/>
          <w:lang w:eastAsia="ko-KR"/>
        </w:rPr>
        <w:t>챗봇을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통합한</w:t>
      </w:r>
      <w:r>
        <w:rPr>
          <w:color w:val="000000"/>
          <w:lang w:eastAsia="ko-KR"/>
        </w:rPr>
        <w:t xml:space="preserve"> End-to-End </w:t>
      </w:r>
      <w:r>
        <w:rPr>
          <w:color w:val="000000"/>
          <w:lang w:eastAsia="ko-KR"/>
        </w:rPr>
        <w:t>회의록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관리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시스템을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만들었습니다</w:t>
      </w:r>
      <w:r>
        <w:rPr>
          <w:color w:val="000000"/>
          <w:lang w:eastAsia="ko-KR"/>
        </w:rPr>
        <w:t>.</w:t>
      </w:r>
    </w:p>
    <w:p w14:paraId="09AF7779" w14:textId="77777777" w:rsidR="00C82455" w:rsidRDefault="00C82455">
      <w:pPr>
        <w:rPr>
          <w:lang w:eastAsia="ko-KR"/>
        </w:rPr>
      </w:pPr>
    </w:p>
    <w:p w14:paraId="2B8704AC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Q2. </w:t>
      </w:r>
      <w:r>
        <w:rPr>
          <w:color w:val="0066CC"/>
          <w:lang w:eastAsia="ko-KR"/>
        </w:rPr>
        <w:t>프로젝트의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핵심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기술은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무엇이고</w:t>
      </w:r>
      <w:r>
        <w:rPr>
          <w:color w:val="0066CC"/>
          <w:lang w:eastAsia="ko-KR"/>
        </w:rPr>
        <w:t xml:space="preserve">, </w:t>
      </w:r>
      <w:r>
        <w:rPr>
          <w:color w:val="0066CC"/>
          <w:lang w:eastAsia="ko-KR"/>
        </w:rPr>
        <w:t>각각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어떤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역할을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하나요</w:t>
      </w:r>
      <w:r>
        <w:rPr>
          <w:color w:val="0066CC"/>
          <w:lang w:eastAsia="ko-KR"/>
        </w:rPr>
        <w:t>?</w:t>
      </w:r>
    </w:p>
    <w:p w14:paraId="75CAF84C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A2. </w:t>
      </w:r>
      <w:r>
        <w:rPr>
          <w:color w:val="000000"/>
          <w:lang w:eastAsia="ko-KR"/>
        </w:rPr>
        <w:t>4</w:t>
      </w:r>
      <w:r>
        <w:rPr>
          <w:color w:val="000000"/>
          <w:lang w:eastAsia="ko-KR"/>
        </w:rPr>
        <w:t>가지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핵심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기술은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Gemini AI(STT+</w:t>
      </w:r>
      <w:r>
        <w:rPr>
          <w:color w:val="000000"/>
          <w:lang w:eastAsia="ko-KR"/>
        </w:rPr>
        <w:t>요약</w:t>
      </w:r>
      <w:r>
        <w:rPr>
          <w:color w:val="000000"/>
          <w:lang w:eastAsia="ko-KR"/>
        </w:rPr>
        <w:t>), RAG(</w:t>
      </w:r>
      <w:r>
        <w:rPr>
          <w:color w:val="000000"/>
          <w:lang w:eastAsia="ko-KR"/>
        </w:rPr>
        <w:t>벡터검색</w:t>
      </w:r>
      <w:r>
        <w:rPr>
          <w:color w:val="000000"/>
          <w:lang w:eastAsia="ko-KR"/>
        </w:rPr>
        <w:t>+</w:t>
      </w:r>
      <w:r>
        <w:rPr>
          <w:color w:val="000000"/>
          <w:lang w:eastAsia="ko-KR"/>
        </w:rPr>
        <w:t>정확한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출처</w:t>
      </w:r>
      <w:r>
        <w:rPr>
          <w:color w:val="000000"/>
          <w:lang w:eastAsia="ko-KR"/>
        </w:rPr>
        <w:t xml:space="preserve">), </w:t>
      </w:r>
      <w:r>
        <w:rPr>
          <w:color w:val="000000"/>
          <w:lang w:eastAsia="ko-KR"/>
        </w:rPr>
        <w:t>이중</w:t>
      </w:r>
      <w:r>
        <w:rPr>
          <w:color w:val="000000"/>
          <w:lang w:eastAsia="ko-KR"/>
        </w:rPr>
        <w:t xml:space="preserve"> DB(</w:t>
      </w:r>
      <w:proofErr w:type="spellStart"/>
      <w:r>
        <w:rPr>
          <w:color w:val="000000"/>
          <w:lang w:eastAsia="ko-KR"/>
        </w:rPr>
        <w:t>SQLite+ChromaDB</w:t>
      </w:r>
      <w:proofErr w:type="spellEnd"/>
      <w:r>
        <w:rPr>
          <w:color w:val="000000"/>
          <w:lang w:eastAsia="ko-KR"/>
        </w:rPr>
        <w:t xml:space="preserve">), </w:t>
      </w:r>
      <w:r>
        <w:rPr>
          <w:color w:val="000000"/>
          <w:lang w:eastAsia="ko-KR"/>
        </w:rPr>
        <w:t>스마트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청킹</w:t>
      </w:r>
      <w:proofErr w:type="spellEnd"/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화자</w:t>
      </w:r>
      <w:r>
        <w:rPr>
          <w:color w:val="000000"/>
          <w:lang w:eastAsia="ko-KR"/>
        </w:rPr>
        <w:t>/</w:t>
      </w:r>
      <w:r>
        <w:rPr>
          <w:color w:val="000000"/>
          <w:lang w:eastAsia="ko-KR"/>
        </w:rPr>
        <w:t>시간</w:t>
      </w:r>
      <w:r>
        <w:rPr>
          <w:color w:val="000000"/>
          <w:lang w:eastAsia="ko-KR"/>
        </w:rPr>
        <w:t>/</w:t>
      </w:r>
      <w:r>
        <w:rPr>
          <w:color w:val="000000"/>
          <w:lang w:eastAsia="ko-KR"/>
        </w:rPr>
        <w:t>크기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고려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입니다</w:t>
      </w:r>
      <w:r>
        <w:rPr>
          <w:color w:val="000000"/>
          <w:lang w:eastAsia="ko-KR"/>
        </w:rPr>
        <w:t>.</w:t>
      </w:r>
    </w:p>
    <w:p w14:paraId="06A47632" w14:textId="77777777" w:rsidR="00C82455" w:rsidRDefault="00C82455">
      <w:pPr>
        <w:rPr>
          <w:lang w:eastAsia="ko-KR"/>
        </w:rPr>
      </w:pPr>
    </w:p>
    <w:p w14:paraId="6E5715EE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Q3. </w:t>
      </w:r>
      <w:r>
        <w:rPr>
          <w:color w:val="0066CC"/>
          <w:lang w:eastAsia="ko-KR"/>
        </w:rPr>
        <w:t>타겟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사용자는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누구이며</w:t>
      </w:r>
      <w:r>
        <w:rPr>
          <w:color w:val="0066CC"/>
          <w:lang w:eastAsia="ko-KR"/>
        </w:rPr>
        <w:t xml:space="preserve">, </w:t>
      </w:r>
      <w:r>
        <w:rPr>
          <w:color w:val="0066CC"/>
          <w:lang w:eastAsia="ko-KR"/>
        </w:rPr>
        <w:t>어떤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사용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시나리오를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상정했나요</w:t>
      </w:r>
      <w:r>
        <w:rPr>
          <w:color w:val="0066CC"/>
          <w:lang w:eastAsia="ko-KR"/>
        </w:rPr>
        <w:t>?</w:t>
      </w:r>
    </w:p>
    <w:p w14:paraId="1DF14D64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A3. </w:t>
      </w:r>
      <w:r>
        <w:rPr>
          <w:color w:val="000000"/>
          <w:lang w:eastAsia="ko-KR"/>
        </w:rPr>
        <w:t>기업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회의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학술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세미나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강의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녹음을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대상으로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실시간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회의록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작성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과거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회의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검색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협업</w:t>
      </w:r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리마인더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시나리오를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상정했습니다</w:t>
      </w:r>
      <w:r>
        <w:rPr>
          <w:color w:val="000000"/>
          <w:lang w:eastAsia="ko-KR"/>
        </w:rPr>
        <w:t>.</w:t>
      </w:r>
    </w:p>
    <w:p w14:paraId="4D32A79B" w14:textId="77777777" w:rsidR="00C82455" w:rsidRDefault="00C82455">
      <w:pPr>
        <w:rPr>
          <w:lang w:eastAsia="ko-KR"/>
        </w:rPr>
      </w:pPr>
    </w:p>
    <w:p w14:paraId="2B54BA94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Q4. </w:t>
      </w:r>
      <w:r>
        <w:rPr>
          <w:color w:val="0066CC"/>
          <w:lang w:eastAsia="ko-KR"/>
        </w:rPr>
        <w:t>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웹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애플리케이션으로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개발했나요</w:t>
      </w:r>
      <w:r>
        <w:rPr>
          <w:color w:val="0066CC"/>
          <w:lang w:eastAsia="ko-KR"/>
        </w:rPr>
        <w:t xml:space="preserve">? </w:t>
      </w:r>
      <w:r>
        <w:rPr>
          <w:color w:val="0066CC"/>
          <w:lang w:eastAsia="ko-KR"/>
        </w:rPr>
        <w:t>모바일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앱이나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데스크톱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앱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대신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선택한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>?</w:t>
      </w:r>
    </w:p>
    <w:p w14:paraId="6C868E5D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>A4.</w:t>
      </w:r>
      <w:r>
        <w:rPr>
          <w:b/>
          <w:color w:val="006600"/>
          <w:lang w:eastAsia="ko-KR"/>
        </w:rPr>
        <w:t xml:space="preserve"> </w:t>
      </w:r>
      <w:r>
        <w:rPr>
          <w:color w:val="000000"/>
          <w:lang w:eastAsia="ko-KR"/>
        </w:rPr>
        <w:t>크로스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플랫폼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설치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불필요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빠른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배포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협업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용이성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때문에</w:t>
      </w:r>
      <w:r>
        <w:rPr>
          <w:color w:val="000000"/>
          <w:lang w:eastAsia="ko-KR"/>
        </w:rPr>
        <w:t xml:space="preserve"> Flask </w:t>
      </w:r>
      <w:r>
        <w:rPr>
          <w:color w:val="000000"/>
          <w:lang w:eastAsia="ko-KR"/>
        </w:rPr>
        <w:t>기반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웹으로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개발했고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향후</w:t>
      </w:r>
      <w:r>
        <w:rPr>
          <w:color w:val="000000"/>
          <w:lang w:eastAsia="ko-KR"/>
        </w:rPr>
        <w:t xml:space="preserve"> PWA </w:t>
      </w:r>
      <w:r>
        <w:rPr>
          <w:color w:val="000000"/>
          <w:lang w:eastAsia="ko-KR"/>
        </w:rPr>
        <w:t>전환을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고려하고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>.</w:t>
      </w:r>
    </w:p>
    <w:p w14:paraId="08A6ED6F" w14:textId="77777777" w:rsidR="00C82455" w:rsidRDefault="00C82455">
      <w:pPr>
        <w:rPr>
          <w:lang w:eastAsia="ko-KR"/>
        </w:rPr>
      </w:pPr>
    </w:p>
    <w:p w14:paraId="62964FAA" w14:textId="77777777" w:rsidR="000C1CB0" w:rsidRDefault="000C1CB0">
      <w:pPr>
        <w:rPr>
          <w:b/>
          <w:color w:val="003399"/>
          <w:lang w:eastAsia="ko-KR"/>
        </w:rPr>
      </w:pPr>
    </w:p>
    <w:p w14:paraId="06EF759F" w14:textId="1F964308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lastRenderedPageBreak/>
        <w:t xml:space="preserve">Q6. </w:t>
      </w:r>
      <w:r>
        <w:rPr>
          <w:color w:val="0066CC"/>
          <w:lang w:eastAsia="ko-KR"/>
        </w:rPr>
        <w:t>왜</w:t>
      </w:r>
      <w:r>
        <w:rPr>
          <w:color w:val="0066CC"/>
          <w:lang w:eastAsia="ko-KR"/>
        </w:rPr>
        <w:t xml:space="preserve"> Flask</w:t>
      </w:r>
      <w:r>
        <w:rPr>
          <w:color w:val="0066CC"/>
          <w:lang w:eastAsia="ko-KR"/>
        </w:rPr>
        <w:t>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선택했나</w:t>
      </w:r>
      <w:r>
        <w:rPr>
          <w:color w:val="0066CC"/>
          <w:lang w:eastAsia="ko-KR"/>
        </w:rPr>
        <w:t>요</w:t>
      </w:r>
      <w:r>
        <w:rPr>
          <w:color w:val="0066CC"/>
          <w:lang w:eastAsia="ko-KR"/>
        </w:rPr>
        <w:t>? Django</w:t>
      </w:r>
      <w:r>
        <w:rPr>
          <w:color w:val="0066CC"/>
          <w:lang w:eastAsia="ko-KR"/>
        </w:rPr>
        <w:t>나</w:t>
      </w:r>
      <w:r>
        <w:rPr>
          <w:color w:val="0066CC"/>
          <w:lang w:eastAsia="ko-KR"/>
        </w:rPr>
        <w:t xml:space="preserve"> </w:t>
      </w:r>
      <w:proofErr w:type="spellStart"/>
      <w:r>
        <w:rPr>
          <w:color w:val="0066CC"/>
          <w:lang w:eastAsia="ko-KR"/>
        </w:rPr>
        <w:t>FastAPI</w:t>
      </w:r>
      <w:proofErr w:type="spellEnd"/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대신</w:t>
      </w:r>
      <w:r>
        <w:rPr>
          <w:color w:val="0066CC"/>
          <w:lang w:eastAsia="ko-KR"/>
        </w:rPr>
        <w:t xml:space="preserve"> Flask</w:t>
      </w:r>
      <w:r>
        <w:rPr>
          <w:color w:val="0066CC"/>
          <w:lang w:eastAsia="ko-KR"/>
        </w:rPr>
        <w:t>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선택한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>?</w:t>
      </w:r>
    </w:p>
    <w:p w14:paraId="2B801461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A6. </w:t>
      </w:r>
      <w:proofErr w:type="spellStart"/>
      <w:r>
        <w:rPr>
          <w:color w:val="000000"/>
          <w:lang w:eastAsia="ko-KR"/>
        </w:rPr>
        <w:t>경량성</w:t>
      </w:r>
      <w:proofErr w:type="spellEnd"/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빠른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프로토타이핑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유연성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낮은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학습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곡선으로</w:t>
      </w:r>
      <w:r>
        <w:rPr>
          <w:color w:val="000000"/>
          <w:lang w:eastAsia="ko-KR"/>
        </w:rPr>
        <w:t xml:space="preserve"> MVP </w:t>
      </w:r>
      <w:r>
        <w:rPr>
          <w:color w:val="000000"/>
          <w:lang w:eastAsia="ko-KR"/>
        </w:rPr>
        <w:t>개발에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최적이었고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트래픽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증가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FastAPI</w:t>
      </w:r>
      <w:proofErr w:type="spellEnd"/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마이그레이션을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고려하고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>.</w:t>
      </w:r>
    </w:p>
    <w:p w14:paraId="6B9A88E1" w14:textId="77777777" w:rsidR="00C82455" w:rsidRDefault="00C82455">
      <w:pPr>
        <w:rPr>
          <w:lang w:eastAsia="ko-KR"/>
        </w:rPr>
      </w:pPr>
    </w:p>
    <w:p w14:paraId="2282100F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Q7. </w:t>
      </w:r>
      <w:r>
        <w:rPr>
          <w:color w:val="0066CC"/>
          <w:lang w:eastAsia="ko-KR"/>
        </w:rPr>
        <w:t>데이터베이스를</w:t>
      </w:r>
      <w:r>
        <w:rPr>
          <w:color w:val="0066CC"/>
          <w:lang w:eastAsia="ko-KR"/>
        </w:rPr>
        <w:t xml:space="preserve"> SQLite</w:t>
      </w:r>
      <w:r>
        <w:rPr>
          <w:color w:val="0066CC"/>
          <w:lang w:eastAsia="ko-KR"/>
        </w:rPr>
        <w:t>와</w:t>
      </w:r>
      <w:r>
        <w:rPr>
          <w:color w:val="0066CC"/>
          <w:lang w:eastAsia="ko-KR"/>
        </w:rPr>
        <w:t xml:space="preserve"> </w:t>
      </w:r>
      <w:proofErr w:type="spellStart"/>
      <w:r>
        <w:rPr>
          <w:color w:val="0066CC"/>
          <w:lang w:eastAsia="ko-KR"/>
        </w:rPr>
        <w:t>ChromaDB</w:t>
      </w:r>
      <w:proofErr w:type="spellEnd"/>
      <w:r>
        <w:rPr>
          <w:color w:val="0066CC"/>
          <w:lang w:eastAsia="ko-KR"/>
        </w:rPr>
        <w:t>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이원화한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 xml:space="preserve">? </w:t>
      </w:r>
      <w:r>
        <w:rPr>
          <w:color w:val="0066CC"/>
          <w:lang w:eastAsia="ko-KR"/>
        </w:rPr>
        <w:t>하나의</w:t>
      </w:r>
      <w:r>
        <w:rPr>
          <w:color w:val="0066CC"/>
          <w:lang w:eastAsia="ko-KR"/>
        </w:rPr>
        <w:t xml:space="preserve"> DB</w:t>
      </w:r>
      <w:r>
        <w:rPr>
          <w:color w:val="0066CC"/>
          <w:lang w:eastAsia="ko-KR"/>
        </w:rPr>
        <w:t>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통합하지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않은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>?</w:t>
      </w:r>
    </w:p>
    <w:p w14:paraId="3C2A0F2B" w14:textId="449A87B7" w:rsidR="00C82455" w:rsidRDefault="0076118F" w:rsidP="000C1CB0">
      <w:pPr>
        <w:rPr>
          <w:lang w:eastAsia="ko-KR"/>
        </w:rPr>
      </w:pPr>
      <w:r>
        <w:rPr>
          <w:b/>
          <w:color w:val="006600"/>
          <w:lang w:eastAsia="ko-KR"/>
        </w:rPr>
        <w:t xml:space="preserve">A7. </w:t>
      </w:r>
      <w:r>
        <w:rPr>
          <w:color w:val="000000"/>
          <w:lang w:eastAsia="ko-KR"/>
        </w:rPr>
        <w:t>SQLite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메타데이터와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관계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관리에</w:t>
      </w:r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ChromaDB</w:t>
      </w:r>
      <w:proofErr w:type="spellEnd"/>
      <w:r>
        <w:rPr>
          <w:rFonts w:ascii="맑은 고딕" w:eastAsia="맑은 고딕" w:hAnsi="맑은 고딕" w:cs="맑은 고딕" w:hint="eastAsia"/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의미론적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검색에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특화되어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있어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각각의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강점을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활용하고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독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립적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확장이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가능하도록</w:t>
      </w:r>
      <w:r>
        <w:rPr>
          <w:color w:val="000000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lang w:eastAsia="ko-KR"/>
        </w:rPr>
        <w:t>이원화했습니다</w:t>
      </w:r>
      <w:proofErr w:type="spellEnd"/>
      <w:r>
        <w:rPr>
          <w:color w:val="000000"/>
          <w:lang w:eastAsia="ko-KR"/>
        </w:rPr>
        <w:t>.</w:t>
      </w:r>
    </w:p>
    <w:p w14:paraId="3494C641" w14:textId="77777777" w:rsidR="00C82455" w:rsidRDefault="00C82455">
      <w:pPr>
        <w:rPr>
          <w:lang w:eastAsia="ko-KR"/>
        </w:rPr>
      </w:pPr>
    </w:p>
    <w:p w14:paraId="4A867917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Q9. </w:t>
      </w:r>
      <w:r>
        <w:rPr>
          <w:color w:val="0066CC"/>
          <w:lang w:eastAsia="ko-KR"/>
        </w:rPr>
        <w:t>파일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업로드부터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회의록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생성까지의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전체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파이프라인을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설계할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가장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고민한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부분은</w:t>
      </w:r>
      <w:r>
        <w:rPr>
          <w:color w:val="0066CC"/>
          <w:lang w:eastAsia="ko-KR"/>
        </w:rPr>
        <w:t>?</w:t>
      </w:r>
    </w:p>
    <w:p w14:paraId="23E03A27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A9. </w:t>
      </w:r>
      <w:r>
        <w:rPr>
          <w:color w:val="000000"/>
          <w:lang w:eastAsia="ko-KR"/>
        </w:rPr>
        <w:t xml:space="preserve">STT </w:t>
      </w:r>
      <w:r>
        <w:rPr>
          <w:color w:val="000000"/>
          <w:lang w:eastAsia="ko-KR"/>
        </w:rPr>
        <w:t>실패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폴백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로직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처리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시간에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대한</w:t>
      </w:r>
      <w:r>
        <w:rPr>
          <w:color w:val="000000"/>
          <w:lang w:eastAsia="ko-KR"/>
        </w:rPr>
        <w:t xml:space="preserve"> SSE </w:t>
      </w:r>
      <w:r>
        <w:rPr>
          <w:color w:val="000000"/>
          <w:lang w:eastAsia="ko-KR"/>
        </w:rPr>
        <w:t>진행률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표시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SQLite-</w:t>
      </w:r>
      <w:proofErr w:type="spellStart"/>
      <w:r>
        <w:rPr>
          <w:color w:val="000000"/>
          <w:lang w:eastAsia="ko-KR"/>
        </w:rPr>
        <w:t>ChromaDB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동기화</w:t>
      </w:r>
      <w:r>
        <w:rPr>
          <w:color w:val="000000"/>
          <w:lang w:eastAsia="ko-KR"/>
        </w:rPr>
        <w:t xml:space="preserve">, Gemini API </w:t>
      </w:r>
      <w:r>
        <w:rPr>
          <w:color w:val="000000"/>
          <w:lang w:eastAsia="ko-KR"/>
        </w:rPr>
        <w:t>비용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최적화</w:t>
      </w:r>
      <w:r>
        <w:rPr>
          <w:color w:val="000000"/>
          <w:lang w:eastAsia="ko-KR"/>
        </w:rPr>
        <w:t xml:space="preserve">(Pro/Flash </w:t>
      </w:r>
      <w:r>
        <w:rPr>
          <w:color w:val="000000"/>
          <w:lang w:eastAsia="ko-KR"/>
        </w:rPr>
        <w:t>구분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고민이었습니다</w:t>
      </w:r>
      <w:r>
        <w:rPr>
          <w:color w:val="000000"/>
          <w:lang w:eastAsia="ko-KR"/>
        </w:rPr>
        <w:t>.</w:t>
      </w:r>
    </w:p>
    <w:p w14:paraId="6C23B8FD" w14:textId="77777777" w:rsidR="00C82455" w:rsidRDefault="00C82455">
      <w:pPr>
        <w:rPr>
          <w:lang w:eastAsia="ko-KR"/>
        </w:rPr>
      </w:pPr>
    </w:p>
    <w:p w14:paraId="317CC569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Q10. </w:t>
      </w:r>
      <w:r>
        <w:rPr>
          <w:color w:val="0066CC"/>
          <w:lang w:eastAsia="ko-KR"/>
        </w:rPr>
        <w:t>시스템의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병목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지점은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어디이고</w:t>
      </w:r>
      <w:r>
        <w:rPr>
          <w:color w:val="0066CC"/>
          <w:lang w:eastAsia="ko-KR"/>
        </w:rPr>
        <w:t xml:space="preserve">, </w:t>
      </w:r>
      <w:r>
        <w:rPr>
          <w:color w:val="0066CC"/>
          <w:lang w:eastAsia="ko-KR"/>
        </w:rPr>
        <w:t>어떻게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해결할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계획인가요</w:t>
      </w:r>
      <w:r>
        <w:rPr>
          <w:color w:val="0066CC"/>
          <w:lang w:eastAsia="ko-KR"/>
        </w:rPr>
        <w:t>?</w:t>
      </w:r>
    </w:p>
    <w:p w14:paraId="1AAE1E98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A10. </w:t>
      </w:r>
      <w:r>
        <w:rPr>
          <w:color w:val="000000"/>
          <w:lang w:eastAsia="ko-KR"/>
        </w:rPr>
        <w:t xml:space="preserve">STT </w:t>
      </w:r>
      <w:r>
        <w:rPr>
          <w:color w:val="000000"/>
          <w:lang w:eastAsia="ko-KR"/>
        </w:rPr>
        <w:t>처리</w:t>
      </w:r>
      <w:r>
        <w:rPr>
          <w:color w:val="000000"/>
          <w:lang w:eastAsia="ko-KR"/>
        </w:rPr>
        <w:t>(2-3</w:t>
      </w:r>
      <w:r>
        <w:rPr>
          <w:color w:val="000000"/>
          <w:lang w:eastAsia="ko-KR"/>
        </w:rPr>
        <w:t>분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병목으로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병렬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처리와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스트리밍</w:t>
      </w:r>
      <w:r>
        <w:rPr>
          <w:color w:val="000000"/>
          <w:lang w:eastAsia="ko-KR"/>
        </w:rPr>
        <w:t xml:space="preserve"> STT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개선하고</w:t>
      </w:r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임베딩은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배치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처리로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전체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검색은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메타데이터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활용으로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최적화할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계획입니다</w:t>
      </w:r>
      <w:r>
        <w:rPr>
          <w:color w:val="000000"/>
          <w:lang w:eastAsia="ko-KR"/>
        </w:rPr>
        <w:t>.</w:t>
      </w:r>
    </w:p>
    <w:p w14:paraId="24D871B5" w14:textId="77777777" w:rsidR="00C82455" w:rsidRDefault="00C82455">
      <w:pPr>
        <w:rPr>
          <w:lang w:eastAsia="ko-KR"/>
        </w:rPr>
      </w:pPr>
    </w:p>
    <w:p w14:paraId="1E8EE0FB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Q11. </w:t>
      </w:r>
      <w:r>
        <w:rPr>
          <w:color w:val="0066CC"/>
          <w:lang w:eastAsia="ko-KR"/>
        </w:rPr>
        <w:t>Gemini</w:t>
      </w:r>
      <w:r>
        <w:rPr>
          <w:color w:val="0066CC"/>
          <w:lang w:eastAsia="ko-KR"/>
        </w:rPr>
        <w:t>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선택한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 xml:space="preserve">? </w:t>
      </w:r>
      <w:proofErr w:type="spellStart"/>
      <w:r>
        <w:rPr>
          <w:color w:val="0066CC"/>
          <w:lang w:eastAsia="ko-KR"/>
        </w:rPr>
        <w:t>OpenAI</w:t>
      </w:r>
      <w:proofErr w:type="spellEnd"/>
      <w:r>
        <w:rPr>
          <w:color w:val="0066CC"/>
          <w:lang w:eastAsia="ko-KR"/>
        </w:rPr>
        <w:t xml:space="preserve"> Whisper</w:t>
      </w:r>
      <w:r>
        <w:rPr>
          <w:color w:val="0066CC"/>
          <w:lang w:eastAsia="ko-KR"/>
        </w:rPr>
        <w:t>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다른</w:t>
      </w:r>
      <w:r>
        <w:rPr>
          <w:color w:val="0066CC"/>
          <w:lang w:eastAsia="ko-KR"/>
        </w:rPr>
        <w:t xml:space="preserve"> STT </w:t>
      </w:r>
      <w:r>
        <w:rPr>
          <w:color w:val="0066CC"/>
          <w:lang w:eastAsia="ko-KR"/>
        </w:rPr>
        <w:t>모델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대신</w:t>
      </w:r>
      <w:r>
        <w:rPr>
          <w:color w:val="0066CC"/>
          <w:lang w:eastAsia="ko-KR"/>
        </w:rPr>
        <w:t xml:space="preserve"> G</w:t>
      </w:r>
      <w:r>
        <w:rPr>
          <w:color w:val="0066CC"/>
          <w:lang w:eastAsia="ko-KR"/>
        </w:rPr>
        <w:t>emini</w:t>
      </w:r>
      <w:r>
        <w:rPr>
          <w:color w:val="0066CC"/>
          <w:lang w:eastAsia="ko-KR"/>
        </w:rPr>
        <w:t>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선택한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결정적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>?</w:t>
      </w:r>
    </w:p>
    <w:p w14:paraId="6A59C7CF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A11. </w:t>
      </w:r>
      <w:r>
        <w:rPr>
          <w:color w:val="000000"/>
          <w:lang w:eastAsia="ko-KR"/>
        </w:rPr>
        <w:t>Gemini</w:t>
      </w:r>
      <w:r>
        <w:rPr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화자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분리가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내장되어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한국어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특화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학습으로</w:t>
      </w:r>
      <w:r>
        <w:rPr>
          <w:color w:val="000000"/>
          <w:lang w:eastAsia="ko-KR"/>
        </w:rPr>
        <w:t xml:space="preserve"> 95% </w:t>
      </w:r>
      <w:r>
        <w:rPr>
          <w:color w:val="000000"/>
          <w:lang w:eastAsia="ko-KR"/>
        </w:rPr>
        <w:t>정확도를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보이며</w:t>
      </w:r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멀티모달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적정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비용으로</w:t>
      </w:r>
      <w:r>
        <w:rPr>
          <w:color w:val="000000"/>
          <w:lang w:eastAsia="ko-KR"/>
        </w:rPr>
        <w:t xml:space="preserve"> Whisper </w:t>
      </w:r>
      <w:r>
        <w:rPr>
          <w:color w:val="000000"/>
          <w:lang w:eastAsia="ko-KR"/>
        </w:rPr>
        <w:t>대비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시간을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크게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단축했습니다</w:t>
      </w:r>
      <w:r>
        <w:rPr>
          <w:color w:val="000000"/>
          <w:lang w:eastAsia="ko-KR"/>
        </w:rPr>
        <w:t>.</w:t>
      </w:r>
    </w:p>
    <w:p w14:paraId="11534D1C" w14:textId="77777777" w:rsidR="00C82455" w:rsidRDefault="00C82455">
      <w:pPr>
        <w:rPr>
          <w:lang w:eastAsia="ko-KR"/>
        </w:rPr>
      </w:pPr>
    </w:p>
    <w:p w14:paraId="7A570623" w14:textId="77777777" w:rsidR="000C1CB0" w:rsidRDefault="000C1CB0">
      <w:pPr>
        <w:rPr>
          <w:b/>
          <w:color w:val="003399"/>
          <w:lang w:eastAsia="ko-KR"/>
        </w:rPr>
      </w:pPr>
    </w:p>
    <w:p w14:paraId="6E3C1FBD" w14:textId="77777777" w:rsidR="000C1CB0" w:rsidRDefault="000C1CB0">
      <w:pPr>
        <w:rPr>
          <w:b/>
          <w:color w:val="003399"/>
          <w:lang w:eastAsia="ko-KR"/>
        </w:rPr>
      </w:pPr>
    </w:p>
    <w:p w14:paraId="43C1D6C8" w14:textId="77936FFC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lastRenderedPageBreak/>
        <w:t xml:space="preserve">Q12. </w:t>
      </w:r>
      <w:r>
        <w:rPr>
          <w:color w:val="0066CC"/>
          <w:lang w:eastAsia="ko-KR"/>
        </w:rPr>
        <w:t>Gemini Pro</w:t>
      </w:r>
      <w:r>
        <w:rPr>
          <w:color w:val="0066CC"/>
          <w:lang w:eastAsia="ko-KR"/>
        </w:rPr>
        <w:t>와</w:t>
      </w:r>
      <w:r>
        <w:rPr>
          <w:color w:val="0066CC"/>
          <w:lang w:eastAsia="ko-KR"/>
        </w:rPr>
        <w:t xml:space="preserve"> Flash</w:t>
      </w:r>
      <w:r>
        <w:rPr>
          <w:color w:val="0066CC"/>
          <w:lang w:eastAsia="ko-KR"/>
        </w:rPr>
        <w:t>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구분해서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사용한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>?</w:t>
      </w:r>
    </w:p>
    <w:p w14:paraId="7E59858D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A12. </w:t>
      </w:r>
      <w:r>
        <w:rPr>
          <w:color w:val="000000"/>
          <w:lang w:eastAsia="ko-KR"/>
        </w:rPr>
        <w:t>STT</w:t>
      </w:r>
      <w:r>
        <w:rPr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화자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정확도가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중요해</w:t>
      </w:r>
      <w:r>
        <w:rPr>
          <w:color w:val="000000"/>
          <w:lang w:eastAsia="ko-KR"/>
        </w:rPr>
        <w:t xml:space="preserve"> Pro</w:t>
      </w:r>
      <w:r>
        <w:rPr>
          <w:color w:val="000000"/>
          <w:lang w:eastAsia="ko-KR"/>
        </w:rPr>
        <w:t>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요약</w:t>
      </w:r>
      <w:r>
        <w:rPr>
          <w:color w:val="000000"/>
          <w:lang w:eastAsia="ko-KR"/>
        </w:rPr>
        <w:t>/</w:t>
      </w:r>
      <w:r>
        <w:rPr>
          <w:color w:val="000000"/>
          <w:lang w:eastAsia="ko-KR"/>
        </w:rPr>
        <w:t>마인드맵</w:t>
      </w:r>
      <w:r>
        <w:rPr>
          <w:color w:val="000000"/>
          <w:lang w:eastAsia="ko-KR"/>
        </w:rPr>
        <w:t>/</w:t>
      </w:r>
      <w:proofErr w:type="spellStart"/>
      <w:r>
        <w:rPr>
          <w:color w:val="000000"/>
          <w:lang w:eastAsia="ko-KR"/>
        </w:rPr>
        <w:t>챗봇은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속도가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중요해</w:t>
      </w:r>
      <w:r>
        <w:rPr>
          <w:color w:val="000000"/>
          <w:lang w:eastAsia="ko-KR"/>
        </w:rPr>
        <w:t xml:space="preserve"> Flash</w:t>
      </w:r>
      <w:r>
        <w:rPr>
          <w:color w:val="000000"/>
          <w:lang w:eastAsia="ko-KR"/>
        </w:rPr>
        <w:t>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품질을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유지하면서</w:t>
      </w:r>
      <w:r>
        <w:rPr>
          <w:color w:val="000000"/>
          <w:lang w:eastAsia="ko-KR"/>
        </w:rPr>
        <w:t xml:space="preserve"> 60% </w:t>
      </w:r>
      <w:r>
        <w:rPr>
          <w:color w:val="000000"/>
          <w:lang w:eastAsia="ko-KR"/>
        </w:rPr>
        <w:t>비용을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절감했습니다</w:t>
      </w:r>
      <w:r>
        <w:rPr>
          <w:color w:val="000000"/>
          <w:lang w:eastAsia="ko-KR"/>
        </w:rPr>
        <w:t>.</w:t>
      </w:r>
    </w:p>
    <w:p w14:paraId="4B657CB1" w14:textId="77777777" w:rsidR="00C82455" w:rsidRDefault="00C82455">
      <w:pPr>
        <w:rPr>
          <w:lang w:eastAsia="ko-KR"/>
        </w:rPr>
      </w:pPr>
    </w:p>
    <w:p w14:paraId="0F6D5F8E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>Q</w:t>
      </w:r>
      <w:r>
        <w:rPr>
          <w:b/>
          <w:color w:val="003399"/>
          <w:lang w:eastAsia="ko-KR"/>
        </w:rPr>
        <w:t xml:space="preserve">13. </w:t>
      </w:r>
      <w:proofErr w:type="spellStart"/>
      <w:r>
        <w:rPr>
          <w:color w:val="0066CC"/>
          <w:lang w:eastAsia="ko-KR"/>
        </w:rPr>
        <w:t>OpenAI</w:t>
      </w:r>
      <w:proofErr w:type="spellEnd"/>
      <w:r>
        <w:rPr>
          <w:color w:val="0066CC"/>
          <w:lang w:eastAsia="ko-KR"/>
        </w:rPr>
        <w:t xml:space="preserve"> text-embedding-3-small</w:t>
      </w:r>
      <w:r>
        <w:rPr>
          <w:color w:val="0066CC"/>
          <w:lang w:eastAsia="ko-KR"/>
        </w:rPr>
        <w:t>을</w:t>
      </w:r>
      <w:r>
        <w:rPr>
          <w:color w:val="0066CC"/>
          <w:lang w:eastAsia="ko-KR"/>
        </w:rPr>
        <w:t xml:space="preserve"> </w:t>
      </w:r>
      <w:proofErr w:type="spellStart"/>
      <w:r>
        <w:rPr>
          <w:color w:val="0066CC"/>
          <w:lang w:eastAsia="ko-KR"/>
        </w:rPr>
        <w:t>임베딩</w:t>
      </w:r>
      <w:proofErr w:type="spellEnd"/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모델로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선택한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>?</w:t>
      </w:r>
    </w:p>
    <w:p w14:paraId="71F78879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A13. </w:t>
      </w:r>
      <w:r>
        <w:rPr>
          <w:color w:val="000000"/>
          <w:lang w:eastAsia="ko-KR"/>
        </w:rPr>
        <w:t>1536</w:t>
      </w:r>
      <w:r>
        <w:rPr>
          <w:color w:val="000000"/>
          <w:lang w:eastAsia="ko-KR"/>
        </w:rPr>
        <w:t>차원으로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충분한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검색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품질</w:t>
      </w:r>
      <w:r>
        <w:rPr>
          <w:color w:val="000000"/>
          <w:lang w:eastAsia="ko-KR"/>
        </w:rPr>
        <w:t>(95%)</w:t>
      </w:r>
      <w:r>
        <w:rPr>
          <w:color w:val="000000"/>
          <w:lang w:eastAsia="ko-KR"/>
        </w:rPr>
        <w:t>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제공하면서</w:t>
      </w:r>
      <w:r>
        <w:rPr>
          <w:color w:val="000000"/>
          <w:lang w:eastAsia="ko-KR"/>
        </w:rPr>
        <w:t xml:space="preserve"> large </w:t>
      </w:r>
      <w:r>
        <w:rPr>
          <w:color w:val="000000"/>
          <w:lang w:eastAsia="ko-KR"/>
        </w:rPr>
        <w:t>대비</w:t>
      </w:r>
      <w:r>
        <w:rPr>
          <w:color w:val="000000"/>
          <w:lang w:eastAsia="ko-KR"/>
        </w:rPr>
        <w:t xml:space="preserve"> 2</w:t>
      </w:r>
      <w:r>
        <w:rPr>
          <w:color w:val="000000"/>
          <w:lang w:eastAsia="ko-KR"/>
        </w:rPr>
        <w:t>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저렴하고</w:t>
      </w:r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LangChain</w:t>
      </w:r>
      <w:proofErr w:type="spellEnd"/>
      <w:r>
        <w:rPr>
          <w:color w:val="000000"/>
          <w:lang w:eastAsia="ko-KR"/>
        </w:rPr>
        <w:t>/</w:t>
      </w:r>
      <w:proofErr w:type="spellStart"/>
      <w:r>
        <w:rPr>
          <w:color w:val="000000"/>
          <w:lang w:eastAsia="ko-KR"/>
        </w:rPr>
        <w:t>ChromaDB</w:t>
      </w:r>
      <w:proofErr w:type="spellEnd"/>
      <w:r>
        <w:rPr>
          <w:color w:val="000000"/>
          <w:lang w:eastAsia="ko-KR"/>
        </w:rPr>
        <w:t>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완벽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호환되며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한국어를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우수하게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지원합니다</w:t>
      </w:r>
      <w:r>
        <w:rPr>
          <w:color w:val="000000"/>
          <w:lang w:eastAsia="ko-KR"/>
        </w:rPr>
        <w:t>.</w:t>
      </w:r>
    </w:p>
    <w:p w14:paraId="403B8B82" w14:textId="77777777" w:rsidR="00C82455" w:rsidRDefault="00C82455">
      <w:pPr>
        <w:rPr>
          <w:lang w:eastAsia="ko-KR"/>
        </w:rPr>
      </w:pPr>
    </w:p>
    <w:p w14:paraId="4763D650" w14:textId="77777777" w:rsidR="00C82455" w:rsidRDefault="0076118F">
      <w:r>
        <w:rPr>
          <w:b/>
          <w:color w:val="003399"/>
        </w:rPr>
        <w:t xml:space="preserve">Q14. </w:t>
      </w:r>
      <w:r>
        <w:rPr>
          <w:color w:val="0066CC"/>
        </w:rPr>
        <w:t xml:space="preserve">RAG </w:t>
      </w:r>
      <w:proofErr w:type="spellStart"/>
      <w:r>
        <w:rPr>
          <w:color w:val="0066CC"/>
        </w:rPr>
        <w:t>시스템에서</w:t>
      </w:r>
      <w:proofErr w:type="spellEnd"/>
      <w:r>
        <w:rPr>
          <w:color w:val="0066CC"/>
        </w:rPr>
        <w:t xml:space="preserve"> Self-Query </w:t>
      </w:r>
      <w:r>
        <w:rPr>
          <w:color w:val="0066CC"/>
        </w:rPr>
        <w:t>대신</w:t>
      </w:r>
      <w:r>
        <w:rPr>
          <w:color w:val="0066CC"/>
        </w:rPr>
        <w:t xml:space="preserve"> Similarity Search</w:t>
      </w:r>
      <w:r>
        <w:rPr>
          <w:color w:val="0066CC"/>
        </w:rPr>
        <w:t>를</w:t>
      </w:r>
      <w:r>
        <w:rPr>
          <w:color w:val="0066CC"/>
        </w:rPr>
        <w:t xml:space="preserve"> </w:t>
      </w:r>
      <w:r>
        <w:rPr>
          <w:color w:val="0066CC"/>
        </w:rPr>
        <w:t>사용하는</w:t>
      </w:r>
      <w:r>
        <w:rPr>
          <w:color w:val="0066CC"/>
        </w:rPr>
        <w:t xml:space="preserve"> </w:t>
      </w:r>
      <w:r>
        <w:rPr>
          <w:color w:val="0066CC"/>
        </w:rPr>
        <w:t>이유는</w:t>
      </w:r>
      <w:r>
        <w:rPr>
          <w:color w:val="0066CC"/>
        </w:rPr>
        <w:t>?</w:t>
      </w:r>
    </w:p>
    <w:p w14:paraId="7CA084A5" w14:textId="77555477" w:rsidR="00C82455" w:rsidRDefault="0076118F" w:rsidP="000C1CB0">
      <w:pPr>
        <w:rPr>
          <w:lang w:eastAsia="ko-KR"/>
        </w:rPr>
      </w:pPr>
      <w:r>
        <w:rPr>
          <w:b/>
          <w:color w:val="006600"/>
        </w:rPr>
        <w:t xml:space="preserve">A14. </w:t>
      </w:r>
      <w:r>
        <w:rPr>
          <w:color w:val="000000"/>
        </w:rPr>
        <w:t xml:space="preserve">2025-11-08 Self-Query </w:t>
      </w:r>
      <w:r>
        <w:rPr>
          <w:rFonts w:ascii="맑은 고딕" w:eastAsia="맑은 고딕" w:hAnsi="맑은 고딕" w:cs="맑은 고딕" w:hint="eastAsia"/>
          <w:color w:val="000000"/>
        </w:rPr>
        <w:t>시도</w:t>
      </w:r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 xml:space="preserve">ChromaDB </w:t>
      </w:r>
      <w:r>
        <w:rPr>
          <w:rFonts w:ascii="맑은 고딕" w:eastAsia="맑은 고딕" w:hAnsi="맑은 고딕" w:cs="맑은 고딕" w:hint="eastAsia"/>
          <w:color w:val="000000"/>
        </w:rPr>
        <w:t>호환성</w:t>
      </w:r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문제와</w:t>
      </w:r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필터</w:t>
      </w:r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형식</w:t>
      </w:r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오류가</w:t>
      </w:r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빈번해</w:t>
      </w:r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안정성과</w:t>
      </w:r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디버깅</w:t>
      </w:r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용이성을</w:t>
      </w:r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위해</w:t>
      </w:r>
      <w:r>
        <w:rPr>
          <w:color w:val="000000"/>
        </w:rPr>
        <w:t xml:space="preserve"> Similarity </w:t>
      </w:r>
      <w:proofErr w:type="spellStart"/>
      <w:r>
        <w:rPr>
          <w:color w:val="000000"/>
        </w:rPr>
        <w:t>Search</w:t>
      </w:r>
      <w:r>
        <w:rPr>
          <w:rFonts w:ascii="맑은 고딕" w:eastAsia="맑은 고딕" w:hAnsi="맑은 고딕" w:cs="맑은 고딕" w:hint="eastAsia"/>
          <w:color w:val="000000"/>
        </w:rPr>
        <w:t>를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</w:rPr>
        <w:t>선택했습니다</w:t>
      </w:r>
      <w:proofErr w:type="spellEnd"/>
      <w:r>
        <w:rPr>
          <w:color w:val="000000"/>
        </w:rPr>
        <w:t>.</w:t>
      </w:r>
    </w:p>
    <w:p w14:paraId="350D9BF0" w14:textId="77777777" w:rsidR="00C82455" w:rsidRDefault="00C82455">
      <w:pPr>
        <w:rPr>
          <w:lang w:eastAsia="ko-KR"/>
        </w:rPr>
      </w:pPr>
    </w:p>
    <w:p w14:paraId="6624128A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Q16. </w:t>
      </w:r>
      <w:r>
        <w:rPr>
          <w:color w:val="0066CC"/>
          <w:lang w:eastAsia="ko-KR"/>
        </w:rPr>
        <w:t>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LLM</w:t>
      </w:r>
      <w:r>
        <w:rPr>
          <w:color w:val="0066CC"/>
          <w:lang w:eastAsia="ko-KR"/>
        </w:rPr>
        <w:t>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사용한</w:t>
      </w:r>
      <w:r>
        <w:rPr>
          <w:color w:val="0066CC"/>
          <w:lang w:eastAsia="ko-KR"/>
        </w:rPr>
        <w:t xml:space="preserve"> </w:t>
      </w:r>
      <w:proofErr w:type="spellStart"/>
      <w:r>
        <w:rPr>
          <w:color w:val="0066CC"/>
          <w:lang w:eastAsia="ko-KR"/>
        </w:rPr>
        <w:t>청킹이</w:t>
      </w:r>
      <w:proofErr w:type="spellEnd"/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아닌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규칙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기반</w:t>
      </w:r>
      <w:r>
        <w:rPr>
          <w:color w:val="0066CC"/>
          <w:lang w:eastAsia="ko-KR"/>
        </w:rPr>
        <w:t xml:space="preserve"> </w:t>
      </w:r>
      <w:proofErr w:type="spellStart"/>
      <w:r>
        <w:rPr>
          <w:color w:val="0066CC"/>
          <w:lang w:eastAsia="ko-KR"/>
        </w:rPr>
        <w:t>청킹을</w:t>
      </w:r>
      <w:proofErr w:type="spellEnd"/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선택했나요</w:t>
      </w:r>
      <w:r>
        <w:rPr>
          <w:color w:val="0066CC"/>
          <w:lang w:eastAsia="ko-KR"/>
        </w:rPr>
        <w:t>?</w:t>
      </w:r>
    </w:p>
    <w:p w14:paraId="10E8157F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A16. </w:t>
      </w:r>
      <w:r>
        <w:rPr>
          <w:color w:val="000000"/>
          <w:lang w:eastAsia="ko-KR"/>
        </w:rPr>
        <w:t>규칙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기반은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밀리초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단위로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빠르고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무료이며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예측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가능하고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화자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변경</w:t>
      </w:r>
      <w:r>
        <w:rPr>
          <w:color w:val="000000"/>
          <w:lang w:eastAsia="ko-KR"/>
        </w:rPr>
        <w:t>+</w:t>
      </w:r>
      <w:r>
        <w:rPr>
          <w:color w:val="000000"/>
          <w:lang w:eastAsia="ko-KR"/>
        </w:rPr>
        <w:t>시간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간격이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실제로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전환과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높은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상관관계를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보여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충분한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품질을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제공합니다</w:t>
      </w:r>
      <w:r>
        <w:rPr>
          <w:color w:val="000000"/>
          <w:lang w:eastAsia="ko-KR"/>
        </w:rPr>
        <w:t>.</w:t>
      </w:r>
    </w:p>
    <w:p w14:paraId="328D690D" w14:textId="77777777" w:rsidR="00C82455" w:rsidRDefault="00C82455">
      <w:pPr>
        <w:rPr>
          <w:lang w:eastAsia="ko-KR"/>
        </w:rPr>
      </w:pPr>
    </w:p>
    <w:p w14:paraId="7603EF3C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Q17. </w:t>
      </w:r>
      <w:proofErr w:type="spellStart"/>
      <w:r>
        <w:rPr>
          <w:color w:val="0066CC"/>
          <w:lang w:eastAsia="ko-KR"/>
        </w:rPr>
        <w:t>할루시네이션</w:t>
      </w:r>
      <w:proofErr w:type="spellEnd"/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방지를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위해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어떤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전략을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사용했나요</w:t>
      </w:r>
      <w:r>
        <w:rPr>
          <w:color w:val="0066CC"/>
          <w:lang w:eastAsia="ko-KR"/>
        </w:rPr>
        <w:t>?</w:t>
      </w:r>
    </w:p>
    <w:p w14:paraId="0FFDD6FF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A17. </w:t>
      </w:r>
      <w:r>
        <w:rPr>
          <w:color w:val="000000"/>
          <w:lang w:eastAsia="ko-KR"/>
        </w:rPr>
        <w:t>명시적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제약</w:t>
      </w:r>
      <w:r>
        <w:rPr>
          <w:color w:val="000000"/>
          <w:lang w:eastAsia="ko-KR"/>
        </w:rPr>
        <w:t>("</w:t>
      </w:r>
      <w:r>
        <w:rPr>
          <w:color w:val="000000"/>
          <w:lang w:eastAsia="ko-KR"/>
        </w:rPr>
        <w:t>반드시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검색된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내용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안에서만</w:t>
      </w:r>
      <w:r>
        <w:rPr>
          <w:color w:val="000000"/>
          <w:lang w:eastAsia="ko-KR"/>
        </w:rPr>
        <w:t xml:space="preserve">"), </w:t>
      </w:r>
      <w:r>
        <w:rPr>
          <w:color w:val="000000"/>
          <w:lang w:eastAsia="ko-KR"/>
        </w:rPr>
        <w:t>솔직한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답변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유도</w:t>
      </w:r>
      <w:r>
        <w:rPr>
          <w:color w:val="000000"/>
          <w:lang w:eastAsia="ko-KR"/>
        </w:rPr>
        <w:t>("</w:t>
      </w:r>
      <w:r>
        <w:rPr>
          <w:color w:val="000000"/>
          <w:lang w:eastAsia="ko-KR"/>
        </w:rPr>
        <w:t>모르면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모른다고</w:t>
      </w:r>
      <w:r>
        <w:rPr>
          <w:color w:val="000000"/>
          <w:lang w:eastAsia="ko-KR"/>
        </w:rPr>
        <w:t xml:space="preserve">"), </w:t>
      </w:r>
      <w:r>
        <w:rPr>
          <w:color w:val="000000"/>
          <w:lang w:eastAsia="ko-KR"/>
        </w:rPr>
        <w:t>외부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금지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메타데이터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우선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참조로</w:t>
      </w:r>
      <w:r>
        <w:rPr>
          <w:color w:val="000000"/>
          <w:lang w:eastAsia="ko-KR"/>
        </w:rPr>
        <w:t xml:space="preserve"> 100</w:t>
      </w:r>
      <w:r>
        <w:rPr>
          <w:color w:val="000000"/>
          <w:lang w:eastAsia="ko-KR"/>
        </w:rPr>
        <w:t>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테스트에서</w:t>
      </w:r>
      <w:r>
        <w:rPr>
          <w:color w:val="000000"/>
          <w:lang w:eastAsia="ko-KR"/>
        </w:rPr>
        <w:t xml:space="preserve"> 0</w:t>
      </w:r>
      <w:r>
        <w:rPr>
          <w:color w:val="000000"/>
          <w:lang w:eastAsia="ko-KR"/>
        </w:rPr>
        <w:t>건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할루시네이션을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달성했습니다</w:t>
      </w:r>
      <w:r>
        <w:rPr>
          <w:color w:val="000000"/>
          <w:lang w:eastAsia="ko-KR"/>
        </w:rPr>
        <w:t>.</w:t>
      </w:r>
    </w:p>
    <w:p w14:paraId="182DB467" w14:textId="77777777" w:rsidR="00C82455" w:rsidRDefault="00C82455">
      <w:pPr>
        <w:rPr>
          <w:lang w:eastAsia="ko-KR"/>
        </w:rPr>
      </w:pPr>
    </w:p>
    <w:p w14:paraId="2C6E9D00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Q18. </w:t>
      </w:r>
      <w:r>
        <w:rPr>
          <w:color w:val="0066CC"/>
          <w:lang w:eastAsia="ko-KR"/>
        </w:rPr>
        <w:t>앞으로</w:t>
      </w:r>
      <w:r>
        <w:rPr>
          <w:color w:val="0066CC"/>
          <w:lang w:eastAsia="ko-KR"/>
        </w:rPr>
        <w:t xml:space="preserve"> </w:t>
      </w:r>
      <w:proofErr w:type="spellStart"/>
      <w:r>
        <w:rPr>
          <w:color w:val="0066CC"/>
          <w:lang w:eastAsia="ko-KR"/>
        </w:rPr>
        <w:t>멀티모달</w:t>
      </w:r>
      <w:proofErr w:type="spellEnd"/>
      <w:r>
        <w:rPr>
          <w:color w:val="0066CC"/>
          <w:lang w:eastAsia="ko-KR"/>
        </w:rPr>
        <w:t xml:space="preserve"> (</w:t>
      </w:r>
      <w:r>
        <w:rPr>
          <w:color w:val="0066CC"/>
          <w:lang w:eastAsia="ko-KR"/>
        </w:rPr>
        <w:t>비디오</w:t>
      </w:r>
      <w:r>
        <w:rPr>
          <w:color w:val="0066CC"/>
          <w:lang w:eastAsia="ko-KR"/>
        </w:rPr>
        <w:t xml:space="preserve">, </w:t>
      </w:r>
      <w:r>
        <w:rPr>
          <w:color w:val="0066CC"/>
          <w:lang w:eastAsia="ko-KR"/>
        </w:rPr>
        <w:t>이미지</w:t>
      </w:r>
      <w:r>
        <w:rPr>
          <w:color w:val="0066CC"/>
          <w:lang w:eastAsia="ko-KR"/>
        </w:rPr>
        <w:t xml:space="preserve">) </w:t>
      </w:r>
      <w:r>
        <w:rPr>
          <w:color w:val="0066CC"/>
          <w:lang w:eastAsia="ko-KR"/>
        </w:rPr>
        <w:t>지원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계획이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있나요</w:t>
      </w:r>
      <w:r>
        <w:rPr>
          <w:color w:val="0066CC"/>
          <w:lang w:eastAsia="ko-KR"/>
        </w:rPr>
        <w:t>?</w:t>
      </w:r>
    </w:p>
    <w:p w14:paraId="2A89CAB7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A18. </w:t>
      </w:r>
      <w:r>
        <w:rPr>
          <w:color w:val="000000"/>
          <w:lang w:eastAsia="ko-KR"/>
        </w:rPr>
        <w:t>1</w:t>
      </w:r>
      <w:r>
        <w:rPr>
          <w:color w:val="000000"/>
          <w:lang w:eastAsia="ko-KR"/>
        </w:rPr>
        <w:t>단계로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비디오에서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화면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캡처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분석</w:t>
      </w:r>
      <w:r>
        <w:rPr>
          <w:color w:val="000000"/>
          <w:lang w:eastAsia="ko-KR"/>
        </w:rPr>
        <w:t>, 2</w:t>
      </w:r>
      <w:r>
        <w:rPr>
          <w:color w:val="000000"/>
          <w:lang w:eastAsia="ko-KR"/>
        </w:rPr>
        <w:t>단계로</w:t>
      </w:r>
      <w:r>
        <w:rPr>
          <w:color w:val="000000"/>
          <w:lang w:eastAsia="ko-KR"/>
        </w:rPr>
        <w:t xml:space="preserve"> Gemini Vision</w:t>
      </w:r>
      <w:r>
        <w:rPr>
          <w:color w:val="000000"/>
          <w:lang w:eastAsia="ko-KR"/>
        </w:rPr>
        <w:t>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활용한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화이트보드</w:t>
      </w:r>
      <w:r>
        <w:rPr>
          <w:color w:val="000000"/>
          <w:lang w:eastAsia="ko-KR"/>
        </w:rPr>
        <w:t>/</w:t>
      </w:r>
      <w:r>
        <w:rPr>
          <w:color w:val="000000"/>
          <w:lang w:eastAsia="ko-KR"/>
        </w:rPr>
        <w:t>차트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분석</w:t>
      </w:r>
      <w:r>
        <w:rPr>
          <w:color w:val="000000"/>
          <w:lang w:eastAsia="ko-KR"/>
        </w:rPr>
        <w:t>, 3</w:t>
      </w:r>
      <w:r>
        <w:rPr>
          <w:color w:val="000000"/>
          <w:lang w:eastAsia="ko-KR"/>
        </w:rPr>
        <w:t>단계로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텍스트</w:t>
      </w:r>
      <w:r>
        <w:rPr>
          <w:color w:val="000000"/>
          <w:lang w:eastAsia="ko-KR"/>
        </w:rPr>
        <w:t>+</w:t>
      </w:r>
      <w:r>
        <w:rPr>
          <w:color w:val="000000"/>
          <w:lang w:eastAsia="ko-KR"/>
        </w:rPr>
        <w:t>이미지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하이브리드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검색을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계획하고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>.</w:t>
      </w:r>
    </w:p>
    <w:p w14:paraId="456831E4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lastRenderedPageBreak/>
        <w:t xml:space="preserve">Q19. </w:t>
      </w:r>
      <w:r>
        <w:rPr>
          <w:color w:val="0066CC"/>
          <w:lang w:eastAsia="ko-KR"/>
        </w:rPr>
        <w:t>왜</w:t>
      </w:r>
      <w:r>
        <w:rPr>
          <w:color w:val="0066CC"/>
          <w:lang w:eastAsia="ko-KR"/>
        </w:rPr>
        <w:t xml:space="preserve"> PostgreSQL</w:t>
      </w:r>
      <w:r>
        <w:rPr>
          <w:color w:val="0066CC"/>
          <w:lang w:eastAsia="ko-KR"/>
        </w:rPr>
        <w:t>이나</w:t>
      </w:r>
      <w:r>
        <w:rPr>
          <w:color w:val="0066CC"/>
          <w:lang w:eastAsia="ko-KR"/>
        </w:rPr>
        <w:t xml:space="preserve"> MySQL </w:t>
      </w:r>
      <w:r>
        <w:rPr>
          <w:color w:val="0066CC"/>
          <w:lang w:eastAsia="ko-KR"/>
        </w:rPr>
        <w:t>대신</w:t>
      </w:r>
      <w:r>
        <w:rPr>
          <w:color w:val="0066CC"/>
          <w:lang w:eastAsia="ko-KR"/>
        </w:rPr>
        <w:t xml:space="preserve"> SQLite</w:t>
      </w:r>
      <w:r>
        <w:rPr>
          <w:color w:val="0066CC"/>
          <w:lang w:eastAsia="ko-KR"/>
        </w:rPr>
        <w:t>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선택했나요</w:t>
      </w:r>
      <w:r>
        <w:rPr>
          <w:color w:val="0066CC"/>
          <w:lang w:eastAsia="ko-KR"/>
        </w:rPr>
        <w:t>?</w:t>
      </w:r>
    </w:p>
    <w:p w14:paraId="77A32A03" w14:textId="139A85FB" w:rsidR="00C82455" w:rsidRDefault="0076118F" w:rsidP="000C1CB0">
      <w:pPr>
        <w:rPr>
          <w:lang w:eastAsia="ko-KR"/>
        </w:rPr>
      </w:pPr>
      <w:r>
        <w:rPr>
          <w:b/>
          <w:color w:val="006600"/>
          <w:lang w:eastAsia="ko-KR"/>
        </w:rPr>
        <w:t xml:space="preserve">A19.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소규모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사용자에게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충분한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성능을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제공하고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배포가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단순하며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비용이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무료여서</w:t>
      </w:r>
      <w:r>
        <w:rPr>
          <w:color w:val="000000"/>
          <w:lang w:eastAsia="ko-KR"/>
        </w:rPr>
        <w:t xml:space="preserve"> SQLite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를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선택했고</w:t>
      </w:r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SQLAlchemy</w:t>
      </w:r>
      <w:proofErr w:type="spellEnd"/>
      <w:r>
        <w:rPr>
          <w:color w:val="000000"/>
          <w:lang w:eastAsia="ko-KR"/>
        </w:rPr>
        <w:t xml:space="preserve"> ORM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사용으로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사용자</w:t>
      </w:r>
      <w:r>
        <w:rPr>
          <w:color w:val="000000"/>
          <w:lang w:eastAsia="ko-KR"/>
        </w:rPr>
        <w:t xml:space="preserve"> 1,000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명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시</w:t>
      </w:r>
      <w:r>
        <w:rPr>
          <w:color w:val="000000"/>
          <w:lang w:eastAsia="ko-KR"/>
        </w:rPr>
        <w:t xml:space="preserve"> PostgreSQL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전환이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용이합니다</w:t>
      </w:r>
      <w:r>
        <w:rPr>
          <w:color w:val="000000"/>
          <w:lang w:eastAsia="ko-KR"/>
        </w:rPr>
        <w:t>.</w:t>
      </w:r>
    </w:p>
    <w:p w14:paraId="498FAEEC" w14:textId="77777777" w:rsidR="00C82455" w:rsidRDefault="00C82455">
      <w:pPr>
        <w:rPr>
          <w:lang w:eastAsia="ko-KR"/>
        </w:rPr>
      </w:pPr>
    </w:p>
    <w:p w14:paraId="28367B10" w14:textId="77777777" w:rsidR="00C82455" w:rsidRDefault="0076118F">
      <w:r>
        <w:rPr>
          <w:b/>
          <w:color w:val="003399"/>
        </w:rPr>
        <w:t xml:space="preserve">Q21. </w:t>
      </w:r>
      <w:proofErr w:type="spellStart"/>
      <w:r>
        <w:rPr>
          <w:color w:val="0066CC"/>
        </w:rPr>
        <w:t>meeting_shares</w:t>
      </w:r>
      <w:proofErr w:type="spellEnd"/>
      <w:r>
        <w:rPr>
          <w:color w:val="0066CC"/>
        </w:rPr>
        <w:t xml:space="preserve"> </w:t>
      </w:r>
      <w:proofErr w:type="spellStart"/>
      <w:r>
        <w:rPr>
          <w:color w:val="0066CC"/>
        </w:rPr>
        <w:t>테이블의</w:t>
      </w:r>
      <w:proofErr w:type="spellEnd"/>
      <w:r>
        <w:rPr>
          <w:color w:val="0066CC"/>
        </w:rPr>
        <w:t xml:space="preserve"> permissio</w:t>
      </w:r>
      <w:r>
        <w:rPr>
          <w:color w:val="0066CC"/>
        </w:rPr>
        <w:t xml:space="preserve">n </w:t>
      </w:r>
      <w:r>
        <w:rPr>
          <w:color w:val="0066CC"/>
        </w:rPr>
        <w:t>필드</w:t>
      </w:r>
      <w:r>
        <w:rPr>
          <w:color w:val="0066CC"/>
        </w:rPr>
        <w:t xml:space="preserve"> (read, write, </w:t>
      </w:r>
      <w:proofErr w:type="gramStart"/>
      <w:r>
        <w:rPr>
          <w:color w:val="0066CC"/>
        </w:rPr>
        <w:t>admin)</w:t>
      </w:r>
      <w:r>
        <w:rPr>
          <w:color w:val="0066CC"/>
        </w:rPr>
        <w:t>는</w:t>
      </w:r>
      <w:proofErr w:type="gramEnd"/>
      <w:r>
        <w:rPr>
          <w:color w:val="0066CC"/>
        </w:rPr>
        <w:t xml:space="preserve"> </w:t>
      </w:r>
      <w:r>
        <w:rPr>
          <w:color w:val="0066CC"/>
        </w:rPr>
        <w:t>실제로</w:t>
      </w:r>
      <w:r>
        <w:rPr>
          <w:color w:val="0066CC"/>
        </w:rPr>
        <w:t xml:space="preserve"> </w:t>
      </w:r>
      <w:r>
        <w:rPr>
          <w:color w:val="0066CC"/>
        </w:rPr>
        <w:t>어떻게</w:t>
      </w:r>
      <w:r>
        <w:rPr>
          <w:color w:val="0066CC"/>
        </w:rPr>
        <w:t xml:space="preserve"> </w:t>
      </w:r>
      <w:r>
        <w:rPr>
          <w:color w:val="0066CC"/>
        </w:rPr>
        <w:t>구현되어</w:t>
      </w:r>
      <w:r>
        <w:rPr>
          <w:color w:val="0066CC"/>
        </w:rPr>
        <w:t xml:space="preserve"> </w:t>
      </w:r>
      <w:r>
        <w:rPr>
          <w:color w:val="0066CC"/>
        </w:rPr>
        <w:t>있나요</w:t>
      </w:r>
      <w:r>
        <w:rPr>
          <w:color w:val="0066CC"/>
        </w:rPr>
        <w:t>?</w:t>
      </w:r>
    </w:p>
    <w:p w14:paraId="4D1BDACC" w14:textId="77777777" w:rsidR="00C82455" w:rsidRDefault="0076118F">
      <w:r>
        <w:rPr>
          <w:b/>
          <w:color w:val="006600"/>
        </w:rPr>
        <w:t xml:space="preserve">A21. </w:t>
      </w:r>
      <w:r>
        <w:rPr>
          <w:color w:val="000000"/>
        </w:rPr>
        <w:t>read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조회</w:t>
      </w:r>
      <w:r>
        <w:rPr>
          <w:color w:val="000000"/>
        </w:rPr>
        <w:t>+</w:t>
      </w:r>
      <w:r>
        <w:rPr>
          <w:color w:val="000000"/>
        </w:rPr>
        <w:t>챗봇</w:t>
      </w:r>
      <w:r>
        <w:rPr>
          <w:color w:val="000000"/>
        </w:rPr>
        <w:t>, write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제목</w:t>
      </w:r>
      <w:r>
        <w:rPr>
          <w:color w:val="000000"/>
        </w:rPr>
        <w:t>/</w:t>
      </w:r>
      <w:r>
        <w:rPr>
          <w:color w:val="000000"/>
        </w:rPr>
        <w:t>노트</w:t>
      </w:r>
      <w:r>
        <w:rPr>
          <w:color w:val="000000"/>
        </w:rPr>
        <w:t xml:space="preserve"> </w:t>
      </w:r>
      <w:r>
        <w:rPr>
          <w:color w:val="000000"/>
        </w:rPr>
        <w:t>수정</w:t>
      </w:r>
      <w:r>
        <w:rPr>
          <w:color w:val="000000"/>
        </w:rPr>
        <w:t>, admin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삭제</w:t>
      </w:r>
      <w:r>
        <w:rPr>
          <w:color w:val="000000"/>
        </w:rPr>
        <w:t>+</w:t>
      </w:r>
      <w:r>
        <w:rPr>
          <w:color w:val="000000"/>
        </w:rPr>
        <w:t>재공유</w:t>
      </w:r>
      <w:r>
        <w:rPr>
          <w:color w:val="000000"/>
        </w:rPr>
        <w:t xml:space="preserve"> </w:t>
      </w:r>
      <w:r>
        <w:rPr>
          <w:color w:val="000000"/>
        </w:rPr>
        <w:t>권한이며</w:t>
      </w:r>
      <w:r>
        <w:rPr>
          <w:color w:val="000000"/>
        </w:rPr>
        <w:t xml:space="preserve"> utils/user_manager.py</w:t>
      </w:r>
      <w:r>
        <w:rPr>
          <w:color w:val="000000"/>
        </w:rPr>
        <w:t>에서</w:t>
      </w:r>
      <w:r>
        <w:rPr>
          <w:color w:val="000000"/>
        </w:rPr>
        <w:t xml:space="preserve"> can_edit_meeting, can_delete_meeting </w:t>
      </w:r>
      <w:r>
        <w:rPr>
          <w:color w:val="000000"/>
        </w:rPr>
        <w:t>함수로</w:t>
      </w:r>
      <w:r>
        <w:rPr>
          <w:color w:val="000000"/>
        </w:rPr>
        <w:t xml:space="preserve"> </w:t>
      </w:r>
      <w:r>
        <w:rPr>
          <w:color w:val="000000"/>
        </w:rPr>
        <w:t>구현되어</w:t>
      </w:r>
      <w:r>
        <w:rPr>
          <w:color w:val="000000"/>
        </w:rPr>
        <w:t xml:space="preserve"> </w:t>
      </w:r>
      <w:r>
        <w:rPr>
          <w:color w:val="000000"/>
        </w:rPr>
        <w:t>있습니다</w:t>
      </w:r>
      <w:r>
        <w:rPr>
          <w:color w:val="000000"/>
        </w:rPr>
        <w:t>.</w:t>
      </w:r>
    </w:p>
    <w:p w14:paraId="40A5909D" w14:textId="77777777" w:rsidR="00C82455" w:rsidRDefault="00C82455"/>
    <w:p w14:paraId="2AA99BF9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Q22. </w:t>
      </w:r>
      <w:proofErr w:type="spellStart"/>
      <w:r>
        <w:rPr>
          <w:color w:val="0066CC"/>
          <w:lang w:eastAsia="ko-KR"/>
        </w:rPr>
        <w:t>ChromaDB</w:t>
      </w:r>
      <w:proofErr w:type="spellEnd"/>
      <w:r>
        <w:rPr>
          <w:color w:val="0066CC"/>
          <w:lang w:eastAsia="ko-KR"/>
        </w:rPr>
        <w:t>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메타데이터와</w:t>
      </w:r>
      <w:r>
        <w:rPr>
          <w:color w:val="0066CC"/>
          <w:lang w:eastAsia="ko-KR"/>
        </w:rPr>
        <w:t xml:space="preserve"> SQLite</w:t>
      </w:r>
      <w:r>
        <w:rPr>
          <w:color w:val="0066CC"/>
          <w:lang w:eastAsia="ko-KR"/>
        </w:rPr>
        <w:t>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데이터가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불일치하면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어떻게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처리하나요</w:t>
      </w:r>
      <w:r>
        <w:rPr>
          <w:color w:val="0066CC"/>
          <w:lang w:eastAsia="ko-KR"/>
        </w:rPr>
        <w:t>?</w:t>
      </w:r>
    </w:p>
    <w:p w14:paraId="47D15721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A22. </w:t>
      </w:r>
      <w:r>
        <w:rPr>
          <w:color w:val="000000"/>
          <w:lang w:eastAsia="ko-KR"/>
        </w:rPr>
        <w:t>현재는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순차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업데이트로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불일치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가능성이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</w:t>
      </w:r>
      <w:r>
        <w:rPr>
          <w:color w:val="000000"/>
          <w:lang w:eastAsia="ko-KR"/>
        </w:rPr>
        <w:t>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향후</w:t>
      </w:r>
      <w:r>
        <w:rPr>
          <w:color w:val="000000"/>
          <w:lang w:eastAsia="ko-KR"/>
        </w:rPr>
        <w:t xml:space="preserve"> 2-Phase Commit</w:t>
      </w:r>
      <w:r>
        <w:rPr>
          <w:color w:val="000000"/>
          <w:lang w:eastAsia="ko-KR"/>
        </w:rPr>
        <w:t>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주기적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정합성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스크립트로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개선할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계획입니다</w:t>
      </w:r>
      <w:r>
        <w:rPr>
          <w:color w:val="000000"/>
          <w:lang w:eastAsia="ko-KR"/>
        </w:rPr>
        <w:t>.</w:t>
      </w:r>
    </w:p>
    <w:p w14:paraId="45086541" w14:textId="77777777" w:rsidR="00C82455" w:rsidRDefault="00C82455">
      <w:pPr>
        <w:rPr>
          <w:lang w:eastAsia="ko-KR"/>
        </w:rPr>
      </w:pPr>
    </w:p>
    <w:p w14:paraId="6E214767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Q23. </w:t>
      </w:r>
      <w:r>
        <w:rPr>
          <w:color w:val="0066CC"/>
          <w:lang w:eastAsia="ko-KR"/>
        </w:rPr>
        <w:t>대용량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회의록</w:t>
      </w:r>
      <w:r>
        <w:rPr>
          <w:color w:val="0066CC"/>
          <w:lang w:eastAsia="ko-KR"/>
        </w:rPr>
        <w:t xml:space="preserve"> (100</w:t>
      </w:r>
      <w:r>
        <w:rPr>
          <w:color w:val="0066CC"/>
          <w:lang w:eastAsia="ko-KR"/>
        </w:rPr>
        <w:t>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개</w:t>
      </w:r>
      <w:r>
        <w:rPr>
          <w:color w:val="0066CC"/>
          <w:lang w:eastAsia="ko-KR"/>
        </w:rPr>
        <w:t>)</w:t>
      </w:r>
      <w:r>
        <w:rPr>
          <w:color w:val="0066CC"/>
          <w:lang w:eastAsia="ko-KR"/>
        </w:rPr>
        <w:t>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처리할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있나요</w:t>
      </w:r>
      <w:r>
        <w:rPr>
          <w:color w:val="0066CC"/>
          <w:lang w:eastAsia="ko-KR"/>
        </w:rPr>
        <w:t xml:space="preserve">? </w:t>
      </w:r>
      <w:r>
        <w:rPr>
          <w:color w:val="0066CC"/>
          <w:lang w:eastAsia="ko-KR"/>
        </w:rPr>
        <w:t>확장성은</w:t>
      </w:r>
      <w:r>
        <w:rPr>
          <w:color w:val="0066CC"/>
          <w:lang w:eastAsia="ko-KR"/>
        </w:rPr>
        <w:t>?</w:t>
      </w:r>
    </w:p>
    <w:p w14:paraId="0DBD1DA0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A23. </w:t>
      </w:r>
      <w:r>
        <w:rPr>
          <w:color w:val="000000"/>
          <w:lang w:eastAsia="ko-KR"/>
        </w:rPr>
        <w:t>현재</w:t>
      </w:r>
      <w:r>
        <w:rPr>
          <w:color w:val="000000"/>
          <w:lang w:eastAsia="ko-KR"/>
        </w:rPr>
        <w:t xml:space="preserve"> 1,000</w:t>
      </w:r>
      <w:r>
        <w:rPr>
          <w:color w:val="000000"/>
          <w:lang w:eastAsia="ko-KR"/>
        </w:rPr>
        <w:t>개까지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최적</w:t>
      </w:r>
      <w:r>
        <w:rPr>
          <w:color w:val="000000"/>
          <w:lang w:eastAsia="ko-KR"/>
        </w:rPr>
        <w:t>, 10,000</w:t>
      </w:r>
      <w:r>
        <w:rPr>
          <w:color w:val="000000"/>
          <w:lang w:eastAsia="ko-KR"/>
        </w:rPr>
        <w:t>개에서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PostgreSQL+Redis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전환</w:t>
      </w:r>
      <w:r>
        <w:rPr>
          <w:color w:val="000000"/>
          <w:lang w:eastAsia="ko-KR"/>
        </w:rPr>
        <w:t>, 100,000</w:t>
      </w:r>
      <w:r>
        <w:rPr>
          <w:color w:val="000000"/>
          <w:lang w:eastAsia="ko-KR"/>
        </w:rPr>
        <w:t>개에서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Sharding</w:t>
      </w:r>
      <w:proofErr w:type="spellEnd"/>
      <w:r>
        <w:rPr>
          <w:color w:val="000000"/>
          <w:lang w:eastAsia="ko-KR"/>
        </w:rPr>
        <w:t>, 1,000,000</w:t>
      </w:r>
      <w:r>
        <w:rPr>
          <w:color w:val="000000"/>
          <w:lang w:eastAsia="ko-KR"/>
        </w:rPr>
        <w:t>개에서</w:t>
      </w:r>
      <w:r>
        <w:rPr>
          <w:color w:val="000000"/>
          <w:lang w:eastAsia="ko-KR"/>
        </w:rPr>
        <w:t xml:space="preserve"> Elasticsearch+</w:t>
      </w:r>
      <w:proofErr w:type="spellStart"/>
      <w:r>
        <w:rPr>
          <w:color w:val="000000"/>
          <w:lang w:eastAsia="ko-KR"/>
        </w:rPr>
        <w:t>마이크로서비스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전환을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계획하고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>.</w:t>
      </w:r>
    </w:p>
    <w:p w14:paraId="2B26497C" w14:textId="77777777" w:rsidR="00C82455" w:rsidRDefault="00C82455">
      <w:pPr>
        <w:rPr>
          <w:lang w:eastAsia="ko-KR"/>
        </w:rPr>
      </w:pPr>
    </w:p>
    <w:p w14:paraId="76DDE306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Q24. </w:t>
      </w:r>
      <w:r>
        <w:rPr>
          <w:color w:val="0066CC"/>
          <w:lang w:eastAsia="ko-KR"/>
        </w:rPr>
        <w:t>RAG</w:t>
      </w:r>
      <w:r>
        <w:rPr>
          <w:color w:val="0066CC"/>
          <w:lang w:eastAsia="ko-KR"/>
        </w:rPr>
        <w:t>에서</w:t>
      </w:r>
      <w:r>
        <w:rPr>
          <w:color w:val="0066CC"/>
          <w:lang w:eastAsia="ko-KR"/>
        </w:rPr>
        <w:t xml:space="preserve"> chunks</w:t>
      </w:r>
      <w:r>
        <w:rPr>
          <w:color w:val="0066CC"/>
          <w:lang w:eastAsia="ko-KR"/>
        </w:rPr>
        <w:t>와</w:t>
      </w:r>
      <w:r>
        <w:rPr>
          <w:color w:val="0066CC"/>
          <w:lang w:eastAsia="ko-KR"/>
        </w:rPr>
        <w:t xml:space="preserve"> subtopics</w:t>
      </w:r>
      <w:r>
        <w:rPr>
          <w:color w:val="0066CC"/>
          <w:lang w:eastAsia="ko-KR"/>
        </w:rPr>
        <w:t>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분리한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 xml:space="preserve">? </w:t>
      </w:r>
      <w:r>
        <w:rPr>
          <w:color w:val="0066CC"/>
          <w:lang w:eastAsia="ko-KR"/>
        </w:rPr>
        <w:t>하나의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컬렉션으로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통합하지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않은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>?</w:t>
      </w:r>
    </w:p>
    <w:p w14:paraId="395B5A3C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A24. </w:t>
      </w:r>
      <w:r>
        <w:rPr>
          <w:color w:val="000000"/>
          <w:lang w:eastAsia="ko-KR"/>
        </w:rPr>
        <w:t>chunks</w:t>
      </w:r>
      <w:r>
        <w:rPr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상세한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발언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내용을</w:t>
      </w:r>
      <w:r>
        <w:rPr>
          <w:color w:val="000000"/>
          <w:lang w:eastAsia="ko-KR"/>
        </w:rPr>
        <w:t>, subtopics</w:t>
      </w:r>
      <w:r>
        <w:rPr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주제별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요약을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개요</w:t>
      </w:r>
      <w:r>
        <w:rPr>
          <w:color w:val="000000"/>
          <w:lang w:eastAsia="ko-KR"/>
        </w:rPr>
        <w:t>+</w:t>
      </w:r>
      <w:r>
        <w:rPr>
          <w:color w:val="000000"/>
          <w:lang w:eastAsia="ko-KR"/>
        </w:rPr>
        <w:t>상세를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함께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제공함으로써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챗봇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성공률</w:t>
      </w:r>
      <w:r>
        <w:rPr>
          <w:color w:val="000000"/>
          <w:lang w:eastAsia="ko-KR"/>
        </w:rPr>
        <w:t xml:space="preserve"> 100%</w:t>
      </w:r>
      <w:r>
        <w:rPr>
          <w:color w:val="000000"/>
          <w:lang w:eastAsia="ko-KR"/>
        </w:rPr>
        <w:t>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출처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다양성을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달성했습니다</w:t>
      </w:r>
      <w:r>
        <w:rPr>
          <w:color w:val="000000"/>
          <w:lang w:eastAsia="ko-KR"/>
        </w:rPr>
        <w:t>.</w:t>
      </w:r>
    </w:p>
    <w:p w14:paraId="00A18FC9" w14:textId="77777777" w:rsidR="00C82455" w:rsidRDefault="00C82455">
      <w:pPr>
        <w:rPr>
          <w:lang w:eastAsia="ko-KR"/>
        </w:rPr>
      </w:pPr>
    </w:p>
    <w:p w14:paraId="5115B948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lastRenderedPageBreak/>
        <w:t xml:space="preserve">Q25. </w:t>
      </w:r>
      <w:r>
        <w:rPr>
          <w:color w:val="0066CC"/>
          <w:lang w:eastAsia="ko-KR"/>
        </w:rPr>
        <w:t>RAG</w:t>
      </w:r>
      <w:r>
        <w:rPr>
          <w:color w:val="0066CC"/>
          <w:lang w:eastAsia="ko-KR"/>
        </w:rPr>
        <w:t>에서</w:t>
      </w:r>
      <w:r>
        <w:rPr>
          <w:color w:val="0066CC"/>
          <w:lang w:eastAsia="ko-KR"/>
        </w:rPr>
        <w:t xml:space="preserve"> k=3</w:t>
      </w:r>
      <w:r>
        <w:rPr>
          <w:color w:val="0066CC"/>
          <w:lang w:eastAsia="ko-KR"/>
        </w:rPr>
        <w:t>씩</w:t>
      </w:r>
      <w:r>
        <w:rPr>
          <w:color w:val="0066CC"/>
          <w:lang w:eastAsia="ko-KR"/>
        </w:rPr>
        <w:t xml:space="preserve"> (</w:t>
      </w:r>
      <w:r>
        <w:rPr>
          <w:color w:val="0066CC"/>
          <w:lang w:eastAsia="ko-KR"/>
        </w:rPr>
        <w:t>총</w:t>
      </w:r>
      <w:r>
        <w:rPr>
          <w:color w:val="0066CC"/>
          <w:lang w:eastAsia="ko-KR"/>
        </w:rPr>
        <w:t xml:space="preserve"> 6</w:t>
      </w:r>
      <w:r>
        <w:rPr>
          <w:color w:val="0066CC"/>
          <w:lang w:eastAsia="ko-KR"/>
        </w:rPr>
        <w:t>개</w:t>
      </w:r>
      <w:r>
        <w:rPr>
          <w:color w:val="0066CC"/>
          <w:lang w:eastAsia="ko-KR"/>
        </w:rPr>
        <w:t>)</w:t>
      </w:r>
      <w:r>
        <w:rPr>
          <w:color w:val="0066CC"/>
          <w:lang w:eastAsia="ko-KR"/>
        </w:rPr>
        <w:t>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선택한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 xml:space="preserve">? </w:t>
      </w:r>
      <w:r>
        <w:rPr>
          <w:color w:val="0066CC"/>
          <w:lang w:eastAsia="ko-KR"/>
        </w:rPr>
        <w:t>더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많거나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적게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가져오면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안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되나요</w:t>
      </w:r>
      <w:r>
        <w:rPr>
          <w:color w:val="0066CC"/>
          <w:lang w:eastAsia="ko-KR"/>
        </w:rPr>
        <w:t>?</w:t>
      </w:r>
    </w:p>
    <w:p w14:paraId="1C9CCC82" w14:textId="2A12AC73" w:rsidR="00C82455" w:rsidRDefault="0076118F" w:rsidP="000C1CB0">
      <w:pPr>
        <w:rPr>
          <w:lang w:eastAsia="ko-KR"/>
        </w:rPr>
      </w:pPr>
      <w:r>
        <w:rPr>
          <w:b/>
          <w:color w:val="006600"/>
          <w:lang w:eastAsia="ko-KR"/>
        </w:rPr>
        <w:t xml:space="preserve">A25.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실험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결과</w:t>
      </w:r>
      <w:r>
        <w:rPr>
          <w:color w:val="000000"/>
          <w:lang w:eastAsia="ko-KR"/>
        </w:rPr>
        <w:t xml:space="preserve"> k=3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에서</w:t>
      </w:r>
      <w:r>
        <w:rPr>
          <w:color w:val="000000"/>
          <w:lang w:eastAsia="ko-KR"/>
        </w:rPr>
        <w:t xml:space="preserve"> 100%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정확도와</w:t>
      </w:r>
      <w:r>
        <w:rPr>
          <w:color w:val="000000"/>
          <w:lang w:eastAsia="ko-KR"/>
        </w:rPr>
        <w:t xml:space="preserve"> 3.77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초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응답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시간을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달성했고</w:t>
      </w:r>
      <w:r>
        <w:rPr>
          <w:color w:val="000000"/>
          <w:lang w:eastAsia="ko-KR"/>
        </w:rPr>
        <w:t>, k=5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느리고</w:t>
      </w:r>
      <w:r>
        <w:rPr>
          <w:color w:val="000000"/>
          <w:lang w:eastAsia="ko-KR"/>
        </w:rPr>
        <w:t xml:space="preserve"> k=1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은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맥락이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부족해</w:t>
      </w:r>
      <w:r>
        <w:rPr>
          <w:color w:val="000000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  <w:lang w:eastAsia="ko-KR"/>
        </w:rPr>
        <w:t>최적값으로</w:t>
      </w:r>
      <w:proofErr w:type="spellEnd"/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선택했습니다</w:t>
      </w:r>
      <w:r>
        <w:rPr>
          <w:color w:val="000000"/>
          <w:lang w:eastAsia="ko-KR"/>
        </w:rPr>
        <w:t>.</w:t>
      </w:r>
    </w:p>
    <w:p w14:paraId="465E64DA" w14:textId="77777777" w:rsidR="00C82455" w:rsidRDefault="00C82455">
      <w:pPr>
        <w:rPr>
          <w:lang w:eastAsia="ko-KR"/>
        </w:rPr>
      </w:pPr>
    </w:p>
    <w:p w14:paraId="2E4FDFEE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Q27. </w:t>
      </w:r>
      <w:proofErr w:type="spellStart"/>
      <w:r>
        <w:rPr>
          <w:color w:val="0066CC"/>
          <w:lang w:eastAsia="ko-KR"/>
        </w:rPr>
        <w:t>챗봇이</w:t>
      </w:r>
      <w:proofErr w:type="spellEnd"/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답변할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출처</w:t>
      </w:r>
      <w:r>
        <w:rPr>
          <w:color w:val="0066CC"/>
          <w:lang w:eastAsia="ko-KR"/>
        </w:rPr>
        <w:t>(sources)</w:t>
      </w:r>
      <w:r>
        <w:rPr>
          <w:color w:val="0066CC"/>
          <w:lang w:eastAsia="ko-KR"/>
        </w:rPr>
        <w:t>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항상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제공하는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>?</w:t>
      </w:r>
    </w:p>
    <w:p w14:paraId="6F4483FE" w14:textId="296E8F72" w:rsidR="00C82455" w:rsidRDefault="0076118F" w:rsidP="000C1CB0">
      <w:pPr>
        <w:rPr>
          <w:lang w:eastAsia="ko-KR"/>
        </w:rPr>
      </w:pPr>
      <w:r>
        <w:rPr>
          <w:b/>
          <w:color w:val="006600"/>
          <w:lang w:eastAsia="ko-KR"/>
        </w:rPr>
        <w:t xml:space="preserve">A27.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신뢰성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확보</w:t>
      </w:r>
      <w:r>
        <w:rPr>
          <w:color w:val="000000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검증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가능성</w:t>
      </w:r>
      <w:r>
        <w:rPr>
          <w:color w:val="000000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법적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근거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제공</w:t>
      </w:r>
      <w:r>
        <w:rPr>
          <w:color w:val="000000"/>
          <w:lang w:eastAsia="ko-KR"/>
        </w:rPr>
        <w:t xml:space="preserve">, UX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향상</w:t>
      </w:r>
      <w:r>
        <w:rPr>
          <w:color w:val="000000"/>
          <w:lang w:eastAsia="ko-KR"/>
        </w:rPr>
        <w:t>(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타임스탬프로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이동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000000"/>
          <w:lang w:eastAsia="ko-KR"/>
        </w:rPr>
        <w:t>할루시네이션</w:t>
      </w:r>
      <w:proofErr w:type="spellEnd"/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방지를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위해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출처를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항상</w:t>
      </w:r>
      <w:r>
        <w:rPr>
          <w:color w:val="00000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lang w:eastAsia="ko-KR"/>
        </w:rPr>
        <w:t>제공합니다</w:t>
      </w:r>
      <w:r>
        <w:rPr>
          <w:color w:val="000000"/>
          <w:lang w:eastAsia="ko-KR"/>
        </w:rPr>
        <w:t>.</w:t>
      </w:r>
    </w:p>
    <w:p w14:paraId="328889BB" w14:textId="77777777" w:rsidR="00C82455" w:rsidRDefault="00C82455">
      <w:pPr>
        <w:rPr>
          <w:lang w:eastAsia="ko-KR"/>
        </w:rPr>
      </w:pPr>
    </w:p>
    <w:p w14:paraId="3B18987C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Q29. </w:t>
      </w:r>
      <w:r>
        <w:rPr>
          <w:color w:val="0066CC"/>
          <w:lang w:eastAsia="ko-KR"/>
        </w:rPr>
        <w:t xml:space="preserve">RAG </w:t>
      </w:r>
      <w:r>
        <w:rPr>
          <w:color w:val="0066CC"/>
          <w:lang w:eastAsia="ko-KR"/>
        </w:rPr>
        <w:t>시스템의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가장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큰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도전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과제는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무엇이었나요</w:t>
      </w:r>
      <w:r>
        <w:rPr>
          <w:color w:val="0066CC"/>
          <w:lang w:eastAsia="ko-KR"/>
        </w:rPr>
        <w:t>?</w:t>
      </w:r>
    </w:p>
    <w:p w14:paraId="399EA6D0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A29. </w:t>
      </w:r>
      <w:r>
        <w:rPr>
          <w:color w:val="000000"/>
          <w:lang w:eastAsia="ko-KR"/>
        </w:rPr>
        <w:t>의미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단위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청킹으로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검색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품질</w:t>
      </w:r>
      <w:r>
        <w:rPr>
          <w:color w:val="000000"/>
          <w:lang w:eastAsia="ko-KR"/>
        </w:rPr>
        <w:t xml:space="preserve"> 30% </w:t>
      </w:r>
      <w:r>
        <w:rPr>
          <w:color w:val="000000"/>
          <w:lang w:eastAsia="ko-KR"/>
        </w:rPr>
        <w:t>향상</w:t>
      </w:r>
      <w:r>
        <w:rPr>
          <w:color w:val="000000"/>
          <w:lang w:eastAsia="ko-KR"/>
        </w:rPr>
        <w:t>, 4</w:t>
      </w:r>
      <w:r>
        <w:rPr>
          <w:color w:val="000000"/>
          <w:lang w:eastAsia="ko-KR"/>
        </w:rPr>
        <w:t>가지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프롬프트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전략으로</w:t>
      </w:r>
      <w:r>
        <w:rPr>
          <w:color w:val="000000"/>
          <w:lang w:eastAsia="ko-KR"/>
        </w:rPr>
        <w:t xml:space="preserve"> 0% </w:t>
      </w:r>
      <w:proofErr w:type="spellStart"/>
      <w:r>
        <w:rPr>
          <w:color w:val="000000"/>
          <w:lang w:eastAsia="ko-KR"/>
        </w:rPr>
        <w:t>할루시네이션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달성</w:t>
      </w:r>
      <w:r>
        <w:rPr>
          <w:color w:val="000000"/>
          <w:lang w:eastAsia="ko-KR"/>
        </w:rPr>
        <w:t xml:space="preserve">, Python </w:t>
      </w:r>
      <w:r>
        <w:rPr>
          <w:color w:val="000000"/>
          <w:lang w:eastAsia="ko-KR"/>
        </w:rPr>
        <w:t>필터링으로</w:t>
      </w:r>
      <w:r>
        <w:rPr>
          <w:color w:val="000000"/>
          <w:lang w:eastAsia="ko-KR"/>
        </w:rPr>
        <w:t xml:space="preserve"> 3.77</w:t>
      </w:r>
      <w:r>
        <w:rPr>
          <w:color w:val="000000"/>
          <w:lang w:eastAsia="ko-KR"/>
        </w:rPr>
        <w:t>초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응답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달성이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도전이었습니다</w:t>
      </w:r>
      <w:r>
        <w:rPr>
          <w:color w:val="000000"/>
          <w:lang w:eastAsia="ko-KR"/>
        </w:rPr>
        <w:t>.</w:t>
      </w:r>
    </w:p>
    <w:p w14:paraId="16724445" w14:textId="77777777" w:rsidR="00C82455" w:rsidRDefault="00C82455">
      <w:pPr>
        <w:rPr>
          <w:lang w:eastAsia="ko-KR"/>
        </w:rPr>
      </w:pPr>
    </w:p>
    <w:p w14:paraId="38B1C237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Q30. </w:t>
      </w:r>
      <w:r>
        <w:rPr>
          <w:color w:val="0066CC"/>
          <w:lang w:eastAsia="ko-KR"/>
        </w:rPr>
        <w:t>향후</w:t>
      </w:r>
      <w:r>
        <w:rPr>
          <w:color w:val="0066CC"/>
          <w:lang w:eastAsia="ko-KR"/>
        </w:rPr>
        <w:t xml:space="preserve"> RAG </w:t>
      </w:r>
      <w:r>
        <w:rPr>
          <w:color w:val="0066CC"/>
          <w:lang w:eastAsia="ko-KR"/>
        </w:rPr>
        <w:t>시스템을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어떻게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개선할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계획인가요</w:t>
      </w:r>
      <w:r>
        <w:rPr>
          <w:color w:val="0066CC"/>
          <w:lang w:eastAsia="ko-KR"/>
        </w:rPr>
        <w:t>?</w:t>
      </w:r>
    </w:p>
    <w:p w14:paraId="42899941" w14:textId="3C0E891A" w:rsidR="00C82455" w:rsidRDefault="0076118F" w:rsidP="000C1CB0">
      <w:pPr>
        <w:rPr>
          <w:lang w:eastAsia="ko-KR"/>
        </w:rPr>
      </w:pPr>
      <w:r>
        <w:rPr>
          <w:b/>
          <w:color w:val="006600"/>
        </w:rPr>
        <w:t xml:space="preserve">A30. </w:t>
      </w:r>
      <w:r>
        <w:rPr>
          <w:color w:val="000000"/>
        </w:rPr>
        <w:t>1</w:t>
      </w:r>
      <w:r>
        <w:rPr>
          <w:rFonts w:ascii="맑은 고딕" w:eastAsia="맑은 고딕" w:hAnsi="맑은 고딕" w:cs="맑은 고딕" w:hint="eastAsia"/>
          <w:color w:val="000000"/>
        </w:rPr>
        <w:t>단계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Reranking(</w:t>
      </w:r>
      <w:proofErr w:type="gramEnd"/>
      <w:r>
        <w:rPr>
          <w:color w:val="000000"/>
        </w:rPr>
        <w:t xml:space="preserve">10-20% </w:t>
      </w:r>
      <w:proofErr w:type="spellStart"/>
      <w:r>
        <w:rPr>
          <w:rFonts w:ascii="맑은 고딕" w:eastAsia="맑은 고딕" w:hAnsi="맑은 고딕" w:cs="맑은 고딕" w:hint="eastAsia"/>
          <w:color w:val="000000"/>
        </w:rPr>
        <w:t>품질</w:t>
      </w:r>
      <w:proofErr w:type="spellEnd"/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향상</w:t>
      </w:r>
      <w:r>
        <w:rPr>
          <w:color w:val="000000"/>
        </w:rPr>
        <w:t>), 2</w:t>
      </w:r>
      <w:r>
        <w:rPr>
          <w:rFonts w:ascii="맑은 고딕" w:eastAsia="맑은 고딕" w:hAnsi="맑은 고딕" w:cs="맑은 고딕" w:hint="eastAsia"/>
          <w:color w:val="000000"/>
        </w:rPr>
        <w:t>단계</w:t>
      </w:r>
      <w:r>
        <w:rPr>
          <w:color w:val="000000"/>
        </w:rPr>
        <w:t xml:space="preserve"> Hybrid Search(</w:t>
      </w:r>
      <w:r>
        <w:rPr>
          <w:rFonts w:ascii="맑은 고딕" w:eastAsia="맑은 고딕" w:hAnsi="맑은 고딕" w:cs="맑은 고딕" w:hint="eastAsia"/>
          <w:color w:val="000000"/>
        </w:rPr>
        <w:t>고유명사</w:t>
      </w:r>
      <w:r>
        <w:rPr>
          <w:color w:val="000000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</w:rPr>
        <w:t>개선</w:t>
      </w:r>
      <w:r>
        <w:rPr>
          <w:color w:val="000000"/>
        </w:rPr>
        <w:t>), 3</w:t>
      </w:r>
      <w:r>
        <w:rPr>
          <w:rFonts w:ascii="맑은 고딕" w:eastAsia="맑은 고딕" w:hAnsi="맑은 고딕" w:cs="맑은 고딕" w:hint="eastAsia"/>
          <w:color w:val="000000"/>
        </w:rPr>
        <w:t>단계</w:t>
      </w:r>
      <w:r>
        <w:rPr>
          <w:color w:val="000000"/>
        </w:rPr>
        <w:t xml:space="preserve"> Query Expansion(recall </w:t>
      </w:r>
      <w:r>
        <w:rPr>
          <w:rFonts w:ascii="맑은 고딕" w:eastAsia="맑은 고딕" w:hAnsi="맑은 고딕" w:cs="맑은 고딕" w:hint="eastAsia"/>
          <w:color w:val="000000"/>
        </w:rPr>
        <w:t>향상</w:t>
      </w:r>
      <w:r>
        <w:rPr>
          <w:color w:val="000000"/>
        </w:rPr>
        <w:t>), 4</w:t>
      </w:r>
      <w:r>
        <w:rPr>
          <w:rFonts w:ascii="맑은 고딕" w:eastAsia="맑은 고딕" w:hAnsi="맑은 고딕" w:cs="맑은 고딕" w:hint="eastAsia"/>
          <w:color w:val="000000"/>
        </w:rPr>
        <w:t>단계</w:t>
      </w:r>
      <w:r>
        <w:rPr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</w:rPr>
        <w:t>멀티홉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</w:rPr>
        <w:t>추론을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</w:rPr>
        <w:t>계획하고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000000"/>
        </w:rPr>
        <w:t>있습니다</w:t>
      </w:r>
      <w:proofErr w:type="spellEnd"/>
      <w:r>
        <w:rPr>
          <w:color w:val="000000"/>
        </w:rPr>
        <w:t>.</w:t>
      </w:r>
    </w:p>
    <w:p w14:paraId="33C9275C" w14:textId="77777777" w:rsidR="00C82455" w:rsidRDefault="00C82455">
      <w:pPr>
        <w:rPr>
          <w:lang w:eastAsia="ko-KR"/>
        </w:rPr>
      </w:pPr>
    </w:p>
    <w:p w14:paraId="46F7B89B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Q33. </w:t>
      </w:r>
      <w:proofErr w:type="spellStart"/>
      <w:r>
        <w:rPr>
          <w:color w:val="0066CC"/>
          <w:lang w:eastAsia="ko-KR"/>
        </w:rPr>
        <w:t>ChromaDB</w:t>
      </w:r>
      <w:proofErr w:type="spellEnd"/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대신</w:t>
      </w:r>
      <w:r>
        <w:rPr>
          <w:color w:val="0066CC"/>
          <w:lang w:eastAsia="ko-KR"/>
        </w:rPr>
        <w:t xml:space="preserve"> Pinecone</w:t>
      </w:r>
      <w:r>
        <w:rPr>
          <w:color w:val="0066CC"/>
          <w:lang w:eastAsia="ko-KR"/>
        </w:rPr>
        <w:t>이나</w:t>
      </w:r>
      <w:r>
        <w:rPr>
          <w:color w:val="0066CC"/>
          <w:lang w:eastAsia="ko-KR"/>
        </w:rPr>
        <w:t xml:space="preserve"> </w:t>
      </w:r>
      <w:proofErr w:type="spellStart"/>
      <w:r>
        <w:rPr>
          <w:color w:val="0066CC"/>
          <w:lang w:eastAsia="ko-KR"/>
        </w:rPr>
        <w:t>Weaviate</w:t>
      </w:r>
      <w:proofErr w:type="spellEnd"/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같은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상</w:t>
      </w:r>
      <w:r>
        <w:rPr>
          <w:color w:val="0066CC"/>
          <w:lang w:eastAsia="ko-KR"/>
        </w:rPr>
        <w:t>용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벡터</w:t>
      </w:r>
      <w:r>
        <w:rPr>
          <w:color w:val="0066CC"/>
          <w:lang w:eastAsia="ko-KR"/>
        </w:rPr>
        <w:t xml:space="preserve"> DB</w:t>
      </w:r>
      <w:r>
        <w:rPr>
          <w:color w:val="0066CC"/>
          <w:lang w:eastAsia="ko-KR"/>
        </w:rPr>
        <w:t>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고려하지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않은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>?</w:t>
      </w:r>
    </w:p>
    <w:p w14:paraId="2871F763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A33. </w:t>
      </w:r>
      <w:r>
        <w:rPr>
          <w:color w:val="000000"/>
          <w:lang w:eastAsia="ko-KR"/>
        </w:rPr>
        <w:t xml:space="preserve">MVP </w:t>
      </w:r>
      <w:r>
        <w:rPr>
          <w:color w:val="000000"/>
          <w:lang w:eastAsia="ko-KR"/>
        </w:rPr>
        <w:t>단계에서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비용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최소화</w:t>
      </w:r>
      <w:r>
        <w:rPr>
          <w:color w:val="000000"/>
          <w:lang w:eastAsia="ko-KR"/>
        </w:rPr>
        <w:t>(</w:t>
      </w:r>
      <w:proofErr w:type="spellStart"/>
      <w:r>
        <w:rPr>
          <w:color w:val="000000"/>
          <w:lang w:eastAsia="ko-KR"/>
        </w:rPr>
        <w:t>ChromaDB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무료</w:t>
      </w:r>
      <w:r>
        <w:rPr>
          <w:color w:val="000000"/>
          <w:lang w:eastAsia="ko-KR"/>
        </w:rPr>
        <w:t xml:space="preserve"> vs Pinecone $70/</w:t>
      </w:r>
      <w:r>
        <w:rPr>
          <w:color w:val="000000"/>
          <w:lang w:eastAsia="ko-KR"/>
        </w:rPr>
        <w:t>월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데이터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확보를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위해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선택했고</w:t>
      </w:r>
      <w:r>
        <w:rPr>
          <w:color w:val="000000"/>
          <w:lang w:eastAsia="ko-KR"/>
        </w:rPr>
        <w:t>, 10</w:t>
      </w:r>
      <w:r>
        <w:rPr>
          <w:color w:val="000000"/>
          <w:lang w:eastAsia="ko-KR"/>
        </w:rPr>
        <w:t>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벡터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초과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전환을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고려하고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>.</w:t>
      </w:r>
    </w:p>
    <w:p w14:paraId="372C6C14" w14:textId="77777777" w:rsidR="00C82455" w:rsidRDefault="00C82455">
      <w:pPr>
        <w:rPr>
          <w:lang w:eastAsia="ko-KR"/>
        </w:rPr>
      </w:pPr>
    </w:p>
    <w:p w14:paraId="3E3B104F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Q34. </w:t>
      </w:r>
      <w:r>
        <w:rPr>
          <w:color w:val="0066CC"/>
          <w:lang w:eastAsia="ko-KR"/>
        </w:rPr>
        <w:t>인덱스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최적화는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어떻게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했나요</w:t>
      </w:r>
      <w:r>
        <w:rPr>
          <w:color w:val="0066CC"/>
          <w:lang w:eastAsia="ko-KR"/>
        </w:rPr>
        <w:t>?</w:t>
      </w:r>
    </w:p>
    <w:p w14:paraId="7AED86C1" w14:textId="77777777" w:rsidR="00C82455" w:rsidRDefault="0076118F">
      <w:r>
        <w:rPr>
          <w:b/>
          <w:color w:val="006600"/>
        </w:rPr>
        <w:t xml:space="preserve">A34. </w:t>
      </w:r>
      <w:proofErr w:type="gramStart"/>
      <w:r>
        <w:rPr>
          <w:color w:val="000000"/>
        </w:rPr>
        <w:t>meetings(</w:t>
      </w:r>
      <w:proofErr w:type="spellStart"/>
      <w:proofErr w:type="gramEnd"/>
      <w:r>
        <w:rPr>
          <w:color w:val="000000"/>
        </w:rPr>
        <w:t>owner_id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meeting_date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meeting_dialogues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meeting_id</w:t>
      </w:r>
      <w:proofErr w:type="spellEnd"/>
      <w:r>
        <w:rPr>
          <w:color w:val="000000"/>
        </w:rPr>
        <w:t>, start_time), meeting_shares(shared_with_u</w:t>
      </w:r>
      <w:r>
        <w:rPr>
          <w:color w:val="000000"/>
        </w:rPr>
        <w:t>ser_id)</w:t>
      </w:r>
      <w:r>
        <w:rPr>
          <w:color w:val="000000"/>
        </w:rPr>
        <w:t>에</w:t>
      </w:r>
      <w:r>
        <w:rPr>
          <w:color w:val="000000"/>
        </w:rPr>
        <w:t xml:space="preserve"> 6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인덱스를</w:t>
      </w:r>
      <w:r>
        <w:rPr>
          <w:color w:val="000000"/>
        </w:rPr>
        <w:t xml:space="preserve"> </w:t>
      </w:r>
      <w:r>
        <w:rPr>
          <w:color w:val="000000"/>
        </w:rPr>
        <w:t>적용해</w:t>
      </w:r>
      <w:r>
        <w:rPr>
          <w:color w:val="000000"/>
        </w:rPr>
        <w:t xml:space="preserve"> 10~100</w:t>
      </w:r>
      <w:r>
        <w:rPr>
          <w:color w:val="000000"/>
        </w:rPr>
        <w:t>배</w:t>
      </w:r>
      <w:r>
        <w:rPr>
          <w:color w:val="000000"/>
        </w:rPr>
        <w:t xml:space="preserve"> </w:t>
      </w:r>
      <w:r>
        <w:rPr>
          <w:color w:val="000000"/>
        </w:rPr>
        <w:t>성능을</w:t>
      </w:r>
      <w:r>
        <w:rPr>
          <w:color w:val="000000"/>
        </w:rPr>
        <w:t xml:space="preserve"> </w:t>
      </w:r>
      <w:r>
        <w:rPr>
          <w:color w:val="000000"/>
        </w:rPr>
        <w:t>향상시켰습니다</w:t>
      </w:r>
      <w:r>
        <w:rPr>
          <w:color w:val="000000"/>
        </w:rPr>
        <w:t>.</w:t>
      </w:r>
    </w:p>
    <w:p w14:paraId="05579513" w14:textId="77777777" w:rsidR="00C82455" w:rsidRDefault="00C82455"/>
    <w:p w14:paraId="0BFEB03B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Q35. </w:t>
      </w:r>
      <w:proofErr w:type="spellStart"/>
      <w:r>
        <w:rPr>
          <w:color w:val="0066CC"/>
          <w:lang w:eastAsia="ko-KR"/>
        </w:rPr>
        <w:t>캐싱</w:t>
      </w:r>
      <w:proofErr w:type="spellEnd"/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전략은</w:t>
      </w:r>
      <w:r>
        <w:rPr>
          <w:color w:val="0066CC"/>
          <w:lang w:eastAsia="ko-KR"/>
        </w:rPr>
        <w:t>?</w:t>
      </w:r>
    </w:p>
    <w:p w14:paraId="44BB6EFF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A35. </w:t>
      </w:r>
      <w:r>
        <w:rPr>
          <w:color w:val="000000"/>
          <w:lang w:eastAsia="ko-KR"/>
        </w:rPr>
        <w:t>현재는</w:t>
      </w:r>
      <w:r>
        <w:rPr>
          <w:color w:val="000000"/>
          <w:lang w:eastAsia="ko-KR"/>
        </w:rPr>
        <w:t xml:space="preserve"> Flask </w:t>
      </w:r>
      <w:r>
        <w:rPr>
          <w:color w:val="000000"/>
          <w:lang w:eastAsia="ko-KR"/>
        </w:rPr>
        <w:t>세션만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사용하고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향후</w:t>
      </w:r>
      <w:r>
        <w:rPr>
          <w:color w:val="000000"/>
          <w:lang w:eastAsia="ko-KR"/>
        </w:rPr>
        <w:t xml:space="preserve"> Redis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임베딩</w:t>
      </w:r>
      <w:proofErr w:type="spellEnd"/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캐싱</w:t>
      </w:r>
      <w:proofErr w:type="spellEnd"/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검색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결과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캐싱</w:t>
      </w:r>
      <w:proofErr w:type="spellEnd"/>
      <w:r>
        <w:rPr>
          <w:color w:val="000000"/>
          <w:lang w:eastAsia="ko-KR"/>
        </w:rPr>
        <w:t>(10</w:t>
      </w:r>
      <w:r>
        <w:rPr>
          <w:color w:val="000000"/>
          <w:lang w:eastAsia="ko-KR"/>
        </w:rPr>
        <w:t>분</w:t>
      </w:r>
      <w:r>
        <w:rPr>
          <w:color w:val="000000"/>
          <w:lang w:eastAsia="ko-KR"/>
        </w:rPr>
        <w:t xml:space="preserve">), </w:t>
      </w:r>
      <w:r>
        <w:rPr>
          <w:color w:val="000000"/>
          <w:lang w:eastAsia="ko-KR"/>
        </w:rPr>
        <w:t>회의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정보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캐싱</w:t>
      </w:r>
      <w:proofErr w:type="spellEnd"/>
      <w:r>
        <w:rPr>
          <w:color w:val="000000"/>
          <w:lang w:eastAsia="ko-KR"/>
        </w:rPr>
        <w:t>(30</w:t>
      </w:r>
      <w:r>
        <w:rPr>
          <w:color w:val="000000"/>
          <w:lang w:eastAsia="ko-KR"/>
        </w:rPr>
        <w:t>분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도입해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응답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시간</w:t>
      </w:r>
      <w:r>
        <w:rPr>
          <w:color w:val="000000"/>
          <w:lang w:eastAsia="ko-KR"/>
        </w:rPr>
        <w:t xml:space="preserve"> 70% </w:t>
      </w:r>
      <w:r>
        <w:rPr>
          <w:color w:val="000000"/>
          <w:lang w:eastAsia="ko-KR"/>
        </w:rPr>
        <w:t>단축을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목표로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합니다</w:t>
      </w:r>
      <w:r>
        <w:rPr>
          <w:color w:val="000000"/>
          <w:lang w:eastAsia="ko-KR"/>
        </w:rPr>
        <w:t>.</w:t>
      </w:r>
    </w:p>
    <w:p w14:paraId="659E02E1" w14:textId="77777777" w:rsidR="00C82455" w:rsidRDefault="00C82455">
      <w:pPr>
        <w:rPr>
          <w:lang w:eastAsia="ko-KR"/>
        </w:rPr>
      </w:pPr>
    </w:p>
    <w:p w14:paraId="79E14E32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Q36. </w:t>
      </w:r>
      <w:r>
        <w:rPr>
          <w:color w:val="0066CC"/>
          <w:lang w:eastAsia="ko-KR"/>
        </w:rPr>
        <w:t>Firebase Auth</w:t>
      </w:r>
      <w:r>
        <w:rPr>
          <w:color w:val="0066CC"/>
          <w:lang w:eastAsia="ko-KR"/>
        </w:rPr>
        <w:t>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선택한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 xml:space="preserve">? </w:t>
      </w:r>
      <w:r>
        <w:rPr>
          <w:color w:val="0066CC"/>
          <w:lang w:eastAsia="ko-KR"/>
        </w:rPr>
        <w:t>직접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구현하지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않은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>?</w:t>
      </w:r>
    </w:p>
    <w:p w14:paraId="5381D9E9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A36. </w:t>
      </w:r>
      <w:r>
        <w:rPr>
          <w:color w:val="000000"/>
          <w:lang w:eastAsia="ko-KR"/>
        </w:rPr>
        <w:t>보안</w:t>
      </w:r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자동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처리</w:t>
      </w:r>
      <w:r>
        <w:rPr>
          <w:color w:val="000000"/>
          <w:lang w:eastAsia="ko-KR"/>
        </w:rPr>
        <w:t>), Google OAuth(</w:t>
      </w:r>
      <w:r>
        <w:rPr>
          <w:color w:val="000000"/>
          <w:lang w:eastAsia="ko-KR"/>
        </w:rPr>
        <w:t>간편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로그인</w:t>
      </w:r>
      <w:r>
        <w:rPr>
          <w:color w:val="000000"/>
          <w:lang w:eastAsia="ko-KR"/>
        </w:rPr>
        <w:t xml:space="preserve">), </w:t>
      </w:r>
      <w:r>
        <w:rPr>
          <w:color w:val="000000"/>
          <w:lang w:eastAsia="ko-KR"/>
        </w:rPr>
        <w:t>빠른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개발</w:t>
      </w:r>
      <w:r>
        <w:rPr>
          <w:color w:val="000000"/>
          <w:lang w:eastAsia="ko-KR"/>
        </w:rPr>
        <w:t>(1</w:t>
      </w:r>
      <w:r>
        <w:rPr>
          <w:color w:val="000000"/>
          <w:lang w:eastAsia="ko-KR"/>
        </w:rPr>
        <w:t>일</w:t>
      </w:r>
      <w:r>
        <w:rPr>
          <w:color w:val="000000"/>
          <w:lang w:eastAsia="ko-KR"/>
        </w:rPr>
        <w:t xml:space="preserve"> vs </w:t>
      </w:r>
      <w:r>
        <w:rPr>
          <w:color w:val="000000"/>
          <w:lang w:eastAsia="ko-KR"/>
        </w:rPr>
        <w:t>자체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</w:t>
      </w:r>
      <w:r>
        <w:rPr>
          <w:color w:val="000000"/>
          <w:lang w:eastAsia="ko-KR"/>
        </w:rPr>
        <w:t>현</w:t>
      </w:r>
      <w:r>
        <w:rPr>
          <w:color w:val="000000"/>
          <w:lang w:eastAsia="ko-KR"/>
        </w:rPr>
        <w:t xml:space="preserve"> 2</w:t>
      </w:r>
      <w:r>
        <w:rPr>
          <w:color w:val="000000"/>
          <w:lang w:eastAsia="ko-KR"/>
        </w:rPr>
        <w:t>주</w:t>
      </w:r>
      <w:r>
        <w:rPr>
          <w:color w:val="000000"/>
          <w:lang w:eastAsia="ko-KR"/>
        </w:rPr>
        <w:t xml:space="preserve">), </w:t>
      </w:r>
      <w:r>
        <w:rPr>
          <w:color w:val="000000"/>
          <w:lang w:eastAsia="ko-KR"/>
        </w:rPr>
        <w:t>무료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티어</w:t>
      </w:r>
      <w:proofErr w:type="spellEnd"/>
      <w:r>
        <w:rPr>
          <w:color w:val="000000"/>
          <w:lang w:eastAsia="ko-KR"/>
        </w:rPr>
        <w:t>(10,000 MAU)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리스크를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최소화하고</w:t>
      </w:r>
      <w:r>
        <w:rPr>
          <w:color w:val="000000"/>
          <w:lang w:eastAsia="ko-KR"/>
        </w:rPr>
        <w:t xml:space="preserve"> MVP</w:t>
      </w:r>
      <w:r>
        <w:rPr>
          <w:color w:val="000000"/>
          <w:lang w:eastAsia="ko-KR"/>
        </w:rPr>
        <w:t>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빠르게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개발했습니다</w:t>
      </w:r>
      <w:r>
        <w:rPr>
          <w:color w:val="000000"/>
          <w:lang w:eastAsia="ko-KR"/>
        </w:rPr>
        <w:t>.</w:t>
      </w:r>
    </w:p>
    <w:p w14:paraId="3791A253" w14:textId="77777777" w:rsidR="00C82455" w:rsidRDefault="00C82455">
      <w:pPr>
        <w:rPr>
          <w:lang w:eastAsia="ko-KR"/>
        </w:rPr>
      </w:pPr>
    </w:p>
    <w:p w14:paraId="690D2C75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Q37. </w:t>
      </w:r>
      <w:r>
        <w:rPr>
          <w:color w:val="0066CC"/>
          <w:lang w:eastAsia="ko-KR"/>
        </w:rPr>
        <w:t>세션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관리는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어떻게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하고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있나요</w:t>
      </w:r>
      <w:r>
        <w:rPr>
          <w:color w:val="0066CC"/>
          <w:lang w:eastAsia="ko-KR"/>
        </w:rPr>
        <w:t xml:space="preserve">? JWT </w:t>
      </w:r>
      <w:r>
        <w:rPr>
          <w:color w:val="0066CC"/>
          <w:lang w:eastAsia="ko-KR"/>
        </w:rPr>
        <w:t>대신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세션을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선택한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이유는</w:t>
      </w:r>
      <w:r>
        <w:rPr>
          <w:color w:val="0066CC"/>
          <w:lang w:eastAsia="ko-KR"/>
        </w:rPr>
        <w:t>?</w:t>
      </w:r>
    </w:p>
    <w:p w14:paraId="396F6A55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A37. </w:t>
      </w:r>
      <w:r>
        <w:rPr>
          <w:color w:val="000000"/>
          <w:lang w:eastAsia="ko-KR"/>
        </w:rPr>
        <w:t>JWT</w:t>
      </w:r>
      <w:r>
        <w:rPr>
          <w:color w:val="000000"/>
          <w:lang w:eastAsia="ko-KR"/>
        </w:rPr>
        <w:t>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탈취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위험과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즉시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무효화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어려움이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서버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사이드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세션을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선택했고</w:t>
      </w:r>
      <w:r>
        <w:rPr>
          <w:color w:val="000000"/>
          <w:lang w:eastAsia="ko-KR"/>
        </w:rPr>
        <w:t xml:space="preserve">, HTTPS only, </w:t>
      </w:r>
      <w:proofErr w:type="spellStart"/>
      <w:r>
        <w:rPr>
          <w:color w:val="000000"/>
          <w:lang w:eastAsia="ko-KR"/>
        </w:rPr>
        <w:t>HttpOnly</w:t>
      </w:r>
      <w:proofErr w:type="spellEnd"/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SameSite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설정으로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보안을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강화했습니다</w:t>
      </w:r>
      <w:r>
        <w:rPr>
          <w:color w:val="000000"/>
          <w:lang w:eastAsia="ko-KR"/>
        </w:rPr>
        <w:t>.</w:t>
      </w:r>
    </w:p>
    <w:p w14:paraId="024F12F4" w14:textId="77777777" w:rsidR="00C82455" w:rsidRDefault="00C82455">
      <w:pPr>
        <w:rPr>
          <w:lang w:eastAsia="ko-KR"/>
        </w:rPr>
      </w:pPr>
    </w:p>
    <w:p w14:paraId="2E96C67A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Q38. </w:t>
      </w:r>
      <w:r>
        <w:rPr>
          <w:color w:val="0066CC"/>
          <w:lang w:eastAsia="ko-KR"/>
        </w:rPr>
        <w:t>공유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기능의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보안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취약점은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없나요</w:t>
      </w:r>
      <w:r>
        <w:rPr>
          <w:color w:val="0066CC"/>
          <w:lang w:eastAsia="ko-KR"/>
        </w:rPr>
        <w:t xml:space="preserve">? </w:t>
      </w:r>
      <w:r>
        <w:rPr>
          <w:color w:val="0066CC"/>
          <w:lang w:eastAsia="ko-KR"/>
        </w:rPr>
        <w:t>누구나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링크만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있으면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접근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가능한가요</w:t>
      </w:r>
      <w:r>
        <w:rPr>
          <w:color w:val="0066CC"/>
          <w:lang w:eastAsia="ko-KR"/>
        </w:rPr>
        <w:t>?</w:t>
      </w:r>
    </w:p>
    <w:p w14:paraId="6948F3C3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A38. </w:t>
      </w:r>
      <w:r>
        <w:rPr>
          <w:color w:val="000000"/>
          <w:lang w:eastAsia="ko-KR"/>
        </w:rPr>
        <w:t>링크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공유는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불가하고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이메일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기반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공유만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가능하며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모든</w:t>
      </w:r>
      <w:r>
        <w:rPr>
          <w:color w:val="000000"/>
          <w:lang w:eastAsia="ko-KR"/>
        </w:rPr>
        <w:t xml:space="preserve"> API</w:t>
      </w:r>
      <w:r>
        <w:rPr>
          <w:color w:val="000000"/>
          <w:lang w:eastAsia="ko-KR"/>
        </w:rPr>
        <w:t>에서</w:t>
      </w:r>
      <w:r>
        <w:rPr>
          <w:color w:val="000000"/>
          <w:lang w:eastAsia="ko-KR"/>
        </w:rPr>
        <w:t xml:space="preserve"> 3</w:t>
      </w:r>
      <w:r>
        <w:rPr>
          <w:color w:val="000000"/>
          <w:lang w:eastAsia="ko-KR"/>
        </w:rPr>
        <w:t>단계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권한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체크</w:t>
      </w:r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소유자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공유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관리자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IDOR</w:t>
      </w:r>
      <w:r>
        <w:rPr>
          <w:color w:val="000000"/>
          <w:lang w:eastAsia="ko-KR"/>
        </w:rPr>
        <w:t>과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브루트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포스를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방지합니다</w:t>
      </w:r>
      <w:r>
        <w:rPr>
          <w:color w:val="000000"/>
          <w:lang w:eastAsia="ko-KR"/>
        </w:rPr>
        <w:t>.</w:t>
      </w:r>
    </w:p>
    <w:p w14:paraId="2EBC6E96" w14:textId="77777777" w:rsidR="00C82455" w:rsidRDefault="00C82455">
      <w:pPr>
        <w:rPr>
          <w:lang w:eastAsia="ko-KR"/>
        </w:rPr>
      </w:pPr>
    </w:p>
    <w:p w14:paraId="0DEB35CE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Q39. </w:t>
      </w:r>
      <w:r>
        <w:rPr>
          <w:color w:val="0066CC"/>
          <w:lang w:eastAsia="ko-KR"/>
        </w:rPr>
        <w:t>사용자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피드백이나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사용성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테스트를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진행했나요</w:t>
      </w:r>
      <w:r>
        <w:rPr>
          <w:color w:val="0066CC"/>
          <w:lang w:eastAsia="ko-KR"/>
        </w:rPr>
        <w:t>?</w:t>
      </w:r>
    </w:p>
    <w:p w14:paraId="137BD3FD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A39. </w:t>
      </w:r>
      <w:r>
        <w:rPr>
          <w:color w:val="000000"/>
          <w:lang w:eastAsia="ko-KR"/>
        </w:rPr>
        <w:t>내부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테스트</w:t>
      </w:r>
      <w:r>
        <w:rPr>
          <w:color w:val="000000"/>
          <w:lang w:eastAsia="ko-KR"/>
        </w:rPr>
        <w:t>(20</w:t>
      </w:r>
      <w:r>
        <w:rPr>
          <w:color w:val="000000"/>
          <w:lang w:eastAsia="ko-KR"/>
        </w:rPr>
        <w:t>건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MP4 </w:t>
      </w:r>
      <w:r>
        <w:rPr>
          <w:color w:val="000000"/>
          <w:lang w:eastAsia="ko-KR"/>
        </w:rPr>
        <w:t>지원</w:t>
      </w:r>
      <w:r>
        <w:rPr>
          <w:color w:val="000000"/>
          <w:lang w:eastAsia="ko-KR"/>
        </w:rPr>
        <w:t xml:space="preserve">/SSE </w:t>
      </w:r>
      <w:r>
        <w:rPr>
          <w:color w:val="000000"/>
          <w:lang w:eastAsia="ko-KR"/>
        </w:rPr>
        <w:t>추가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외부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데모</w:t>
      </w:r>
      <w:r>
        <w:rPr>
          <w:color w:val="000000"/>
          <w:lang w:eastAsia="ko-KR"/>
        </w:rPr>
        <w:t>(10</w:t>
      </w:r>
      <w:r>
        <w:rPr>
          <w:color w:val="000000"/>
          <w:lang w:eastAsia="ko-KR"/>
        </w:rPr>
        <w:t>명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마인드맵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개선</w:t>
      </w:r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챗봇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테스트</w:t>
      </w:r>
      <w:r>
        <w:rPr>
          <w:color w:val="000000"/>
          <w:lang w:eastAsia="ko-KR"/>
        </w:rPr>
        <w:t>(100</w:t>
      </w:r>
      <w:r>
        <w:rPr>
          <w:color w:val="000000"/>
          <w:lang w:eastAsia="ko-KR"/>
        </w:rPr>
        <w:t>개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100% </w:t>
      </w:r>
      <w:r>
        <w:rPr>
          <w:color w:val="000000"/>
          <w:lang w:eastAsia="ko-KR"/>
        </w:rPr>
        <w:t>성공률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달성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후</w:t>
      </w:r>
      <w:r>
        <w:rPr>
          <w:color w:val="000000"/>
          <w:lang w:eastAsia="ko-KR"/>
        </w:rPr>
        <w:t xml:space="preserve"> UI/UX</w:t>
      </w:r>
      <w:r>
        <w:rPr>
          <w:color w:val="000000"/>
          <w:lang w:eastAsia="ko-KR"/>
        </w:rPr>
        <w:t>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개선했습니다</w:t>
      </w:r>
      <w:r>
        <w:rPr>
          <w:color w:val="000000"/>
          <w:lang w:eastAsia="ko-KR"/>
        </w:rPr>
        <w:t>.</w:t>
      </w:r>
    </w:p>
    <w:p w14:paraId="10805493" w14:textId="14AE6DCF" w:rsidR="00C82455" w:rsidRDefault="00C82455">
      <w:pPr>
        <w:rPr>
          <w:rFonts w:eastAsia="맑은 고딕"/>
          <w:lang w:eastAsia="ko-KR"/>
        </w:rPr>
      </w:pPr>
    </w:p>
    <w:p w14:paraId="02B75CFE" w14:textId="4F7737FE" w:rsidR="000C1CB0" w:rsidRDefault="000C1CB0">
      <w:pPr>
        <w:rPr>
          <w:rFonts w:eastAsia="맑은 고딕"/>
          <w:lang w:eastAsia="ko-KR"/>
        </w:rPr>
      </w:pPr>
    </w:p>
    <w:p w14:paraId="2BABDC33" w14:textId="7B2B6199" w:rsidR="000C1CB0" w:rsidRDefault="000C1CB0">
      <w:pPr>
        <w:rPr>
          <w:rFonts w:eastAsia="맑은 고딕"/>
          <w:lang w:eastAsia="ko-KR"/>
        </w:rPr>
      </w:pPr>
    </w:p>
    <w:p w14:paraId="4A4C18F3" w14:textId="77777777" w:rsidR="000C1CB0" w:rsidRPr="000C1CB0" w:rsidRDefault="000C1CB0">
      <w:pPr>
        <w:rPr>
          <w:rFonts w:eastAsia="맑은 고딕" w:hint="eastAsia"/>
          <w:lang w:eastAsia="ko-KR"/>
        </w:rPr>
      </w:pPr>
    </w:p>
    <w:p w14:paraId="26393FB4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lastRenderedPageBreak/>
        <w:t xml:space="preserve">Q40. </w:t>
      </w:r>
      <w:r>
        <w:rPr>
          <w:color w:val="0066CC"/>
          <w:lang w:eastAsia="ko-KR"/>
        </w:rPr>
        <w:t>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회의</w:t>
      </w:r>
      <w:r>
        <w:rPr>
          <w:color w:val="0066CC"/>
          <w:lang w:eastAsia="ko-KR"/>
        </w:rPr>
        <w:t xml:space="preserve"> (2</w:t>
      </w:r>
      <w:r>
        <w:rPr>
          <w:color w:val="0066CC"/>
          <w:lang w:eastAsia="ko-KR"/>
        </w:rPr>
        <w:t>시간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이상</w:t>
      </w:r>
      <w:r>
        <w:rPr>
          <w:color w:val="0066CC"/>
          <w:lang w:eastAsia="ko-KR"/>
        </w:rPr>
        <w:t>)</w:t>
      </w:r>
      <w:r>
        <w:rPr>
          <w:color w:val="0066CC"/>
          <w:lang w:eastAsia="ko-KR"/>
        </w:rPr>
        <w:t>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처리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가능한가요</w:t>
      </w:r>
      <w:r>
        <w:rPr>
          <w:color w:val="0066CC"/>
          <w:lang w:eastAsia="ko-KR"/>
        </w:rPr>
        <w:t>?</w:t>
      </w:r>
    </w:p>
    <w:p w14:paraId="7D4DADFC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A40. </w:t>
      </w:r>
      <w:r>
        <w:rPr>
          <w:color w:val="000000"/>
          <w:lang w:eastAsia="ko-KR"/>
        </w:rPr>
        <w:t>현재</w:t>
      </w:r>
      <w:r>
        <w:rPr>
          <w:color w:val="000000"/>
          <w:lang w:eastAsia="ko-KR"/>
        </w:rPr>
        <w:t xml:space="preserve"> 500MB </w:t>
      </w:r>
      <w:r>
        <w:rPr>
          <w:color w:val="000000"/>
          <w:lang w:eastAsia="ko-KR"/>
        </w:rPr>
        <w:t>제</w:t>
      </w:r>
      <w:r>
        <w:rPr>
          <w:color w:val="000000"/>
          <w:lang w:eastAsia="ko-KR"/>
        </w:rPr>
        <w:t>한으로</w:t>
      </w:r>
      <w:r>
        <w:rPr>
          <w:color w:val="000000"/>
          <w:lang w:eastAsia="ko-KR"/>
        </w:rPr>
        <w:t xml:space="preserve"> 2</w:t>
      </w:r>
      <w:r>
        <w:rPr>
          <w:color w:val="000000"/>
          <w:lang w:eastAsia="ko-KR"/>
        </w:rPr>
        <w:t>시간까지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가능하나</w:t>
      </w:r>
      <w:r>
        <w:rPr>
          <w:color w:val="000000"/>
          <w:lang w:eastAsia="ko-KR"/>
        </w:rPr>
        <w:t xml:space="preserve"> 15</w:t>
      </w:r>
      <w:r>
        <w:rPr>
          <w:color w:val="000000"/>
          <w:lang w:eastAsia="ko-KR"/>
        </w:rPr>
        <w:t>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소요되어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향후</w:t>
      </w:r>
      <w:r>
        <w:rPr>
          <w:color w:val="000000"/>
          <w:lang w:eastAsia="ko-KR"/>
        </w:rPr>
        <w:t xml:space="preserve"> 30</w:t>
      </w:r>
      <w:r>
        <w:rPr>
          <w:color w:val="000000"/>
          <w:lang w:eastAsia="ko-KR"/>
        </w:rPr>
        <w:t>분씩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분할하여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병렬</w:t>
      </w:r>
      <w:r>
        <w:rPr>
          <w:color w:val="000000"/>
          <w:lang w:eastAsia="ko-KR"/>
        </w:rPr>
        <w:t xml:space="preserve"> STT </w:t>
      </w:r>
      <w:r>
        <w:rPr>
          <w:color w:val="000000"/>
          <w:lang w:eastAsia="ko-KR"/>
        </w:rPr>
        <w:t>처리로</w:t>
      </w:r>
      <w:r>
        <w:rPr>
          <w:color w:val="000000"/>
          <w:lang w:eastAsia="ko-KR"/>
        </w:rPr>
        <w:t xml:space="preserve"> 5</w:t>
      </w:r>
      <w:r>
        <w:rPr>
          <w:color w:val="000000"/>
          <w:lang w:eastAsia="ko-KR"/>
        </w:rPr>
        <w:t>분까지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단축할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계획입니다</w:t>
      </w:r>
      <w:r>
        <w:rPr>
          <w:color w:val="000000"/>
          <w:lang w:eastAsia="ko-KR"/>
        </w:rPr>
        <w:t>.</w:t>
      </w:r>
    </w:p>
    <w:p w14:paraId="28189555" w14:textId="77777777" w:rsidR="00C82455" w:rsidRDefault="00C82455">
      <w:pPr>
        <w:rPr>
          <w:lang w:eastAsia="ko-KR"/>
        </w:rPr>
      </w:pPr>
    </w:p>
    <w:p w14:paraId="5225B039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Q41. </w:t>
      </w:r>
      <w:r>
        <w:rPr>
          <w:color w:val="0066CC"/>
          <w:lang w:eastAsia="ko-KR"/>
        </w:rPr>
        <w:t>모바일에서도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사용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가능한가요</w:t>
      </w:r>
      <w:r>
        <w:rPr>
          <w:color w:val="0066CC"/>
          <w:lang w:eastAsia="ko-KR"/>
        </w:rPr>
        <w:t>?</w:t>
      </w:r>
    </w:p>
    <w:p w14:paraId="0AE66C74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A41. </w:t>
      </w:r>
      <w:r>
        <w:rPr>
          <w:color w:val="000000"/>
          <w:lang w:eastAsia="ko-KR"/>
        </w:rPr>
        <w:t>반응형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디자인으로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회의록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조회와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챗봇은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완벽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지원하나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파일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업로드는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모바일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브라우저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제약이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있어</w:t>
      </w:r>
      <w:r>
        <w:rPr>
          <w:color w:val="000000"/>
          <w:lang w:eastAsia="ko-KR"/>
        </w:rPr>
        <w:t xml:space="preserve"> 3</w:t>
      </w:r>
      <w:r>
        <w:rPr>
          <w:color w:val="000000"/>
          <w:lang w:eastAsia="ko-KR"/>
        </w:rPr>
        <w:t>개월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내</w:t>
      </w:r>
      <w:r>
        <w:rPr>
          <w:color w:val="000000"/>
          <w:lang w:eastAsia="ko-KR"/>
        </w:rPr>
        <w:t xml:space="preserve"> PWA </w:t>
      </w:r>
      <w:r>
        <w:rPr>
          <w:color w:val="000000"/>
          <w:lang w:eastAsia="ko-KR"/>
        </w:rPr>
        <w:t>전환을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계획하고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있습니다</w:t>
      </w:r>
      <w:r>
        <w:rPr>
          <w:color w:val="000000"/>
          <w:lang w:eastAsia="ko-KR"/>
        </w:rPr>
        <w:t>.</w:t>
      </w:r>
    </w:p>
    <w:p w14:paraId="44DB4747" w14:textId="77777777" w:rsidR="00C82455" w:rsidRDefault="00C82455">
      <w:pPr>
        <w:rPr>
          <w:lang w:eastAsia="ko-KR"/>
        </w:rPr>
      </w:pPr>
    </w:p>
    <w:p w14:paraId="2B4A3DEB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Q42. </w:t>
      </w:r>
      <w:r>
        <w:rPr>
          <w:color w:val="0066CC"/>
          <w:lang w:eastAsia="ko-KR"/>
        </w:rPr>
        <w:t>실시간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회의록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작성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기능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계획은</w:t>
      </w:r>
      <w:r>
        <w:rPr>
          <w:color w:val="0066CC"/>
          <w:lang w:eastAsia="ko-KR"/>
        </w:rPr>
        <w:t>?</w:t>
      </w:r>
    </w:p>
    <w:p w14:paraId="5A363304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A42. </w:t>
      </w:r>
      <w:r>
        <w:rPr>
          <w:color w:val="000000"/>
          <w:lang w:eastAsia="ko-KR"/>
        </w:rPr>
        <w:t xml:space="preserve">Phase 1 WebSocket </w:t>
      </w:r>
      <w:r>
        <w:rPr>
          <w:color w:val="000000"/>
          <w:lang w:eastAsia="ko-KR"/>
        </w:rPr>
        <w:t>스트리밍</w:t>
      </w:r>
      <w:r>
        <w:rPr>
          <w:color w:val="000000"/>
          <w:lang w:eastAsia="ko-KR"/>
        </w:rPr>
        <w:t xml:space="preserve"> STT(3</w:t>
      </w:r>
      <w:r>
        <w:rPr>
          <w:color w:val="000000"/>
          <w:lang w:eastAsia="ko-KR"/>
        </w:rPr>
        <w:t>개월</w:t>
      </w:r>
      <w:r>
        <w:rPr>
          <w:color w:val="000000"/>
          <w:lang w:eastAsia="ko-KR"/>
        </w:rPr>
        <w:t xml:space="preserve">), Phase 2 </w:t>
      </w:r>
      <w:r>
        <w:rPr>
          <w:color w:val="000000"/>
          <w:lang w:eastAsia="ko-KR"/>
        </w:rPr>
        <w:t>실시간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화자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분리</w:t>
      </w:r>
      <w:r>
        <w:rPr>
          <w:color w:val="000000"/>
          <w:lang w:eastAsia="ko-KR"/>
        </w:rPr>
        <w:t>(6</w:t>
      </w:r>
      <w:r>
        <w:rPr>
          <w:color w:val="000000"/>
          <w:lang w:eastAsia="ko-KR"/>
        </w:rPr>
        <w:t>개월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 xml:space="preserve">, Phase 3 </w:t>
      </w:r>
      <w:r>
        <w:rPr>
          <w:color w:val="000000"/>
          <w:lang w:eastAsia="ko-KR"/>
        </w:rPr>
        <w:t>점진적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요약</w:t>
      </w:r>
      <w:r>
        <w:rPr>
          <w:color w:val="000000"/>
          <w:lang w:eastAsia="ko-KR"/>
        </w:rPr>
        <w:t>(9</w:t>
      </w:r>
      <w:r>
        <w:rPr>
          <w:color w:val="000000"/>
          <w:lang w:eastAsia="ko-KR"/>
        </w:rPr>
        <w:t>개월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1</w:t>
      </w:r>
      <w:r>
        <w:rPr>
          <w:color w:val="000000"/>
          <w:lang w:eastAsia="ko-KR"/>
        </w:rPr>
        <w:t>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베타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출시를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목표로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합니다</w:t>
      </w:r>
      <w:r>
        <w:rPr>
          <w:color w:val="000000"/>
          <w:lang w:eastAsia="ko-KR"/>
        </w:rPr>
        <w:t>.</w:t>
      </w:r>
    </w:p>
    <w:p w14:paraId="6C5007B4" w14:textId="77777777" w:rsidR="00C82455" w:rsidRDefault="00C82455">
      <w:pPr>
        <w:rPr>
          <w:lang w:eastAsia="ko-KR"/>
        </w:rPr>
      </w:pPr>
    </w:p>
    <w:p w14:paraId="554469C5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Q43. </w:t>
      </w:r>
      <w:r>
        <w:rPr>
          <w:color w:val="0066CC"/>
          <w:lang w:eastAsia="ko-KR"/>
        </w:rPr>
        <w:t>팀원들과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어떻게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협업했나요</w:t>
      </w:r>
      <w:r>
        <w:rPr>
          <w:color w:val="0066CC"/>
          <w:lang w:eastAsia="ko-KR"/>
        </w:rPr>
        <w:t xml:space="preserve">? </w:t>
      </w:r>
      <w:r>
        <w:rPr>
          <w:color w:val="0066CC"/>
          <w:lang w:eastAsia="ko-KR"/>
        </w:rPr>
        <w:t>역할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분담은</w:t>
      </w:r>
      <w:r>
        <w:rPr>
          <w:color w:val="0066CC"/>
          <w:lang w:eastAsia="ko-KR"/>
        </w:rPr>
        <w:t>?</w:t>
      </w:r>
    </w:p>
    <w:p w14:paraId="3C9A7B44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A43. </w:t>
      </w:r>
      <w:r>
        <w:rPr>
          <w:color w:val="000000"/>
          <w:lang w:eastAsia="ko-KR"/>
        </w:rPr>
        <w:t>4</w:t>
      </w:r>
      <w:r>
        <w:rPr>
          <w:color w:val="000000"/>
          <w:lang w:eastAsia="ko-KR"/>
        </w:rPr>
        <w:t>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팀으로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백엔드</w:t>
      </w:r>
      <w:proofErr w:type="spellEnd"/>
      <w:r>
        <w:rPr>
          <w:color w:val="000000"/>
          <w:lang w:eastAsia="ko-KR"/>
        </w:rPr>
        <w:t xml:space="preserve"> 2</w:t>
      </w:r>
      <w:r>
        <w:rPr>
          <w:color w:val="000000"/>
          <w:lang w:eastAsia="ko-KR"/>
        </w:rPr>
        <w:t>명</w:t>
      </w:r>
      <w:r>
        <w:rPr>
          <w:color w:val="000000"/>
          <w:lang w:eastAsia="ko-KR"/>
        </w:rPr>
        <w:t xml:space="preserve">(STT/AI/DB/RAG), </w:t>
      </w:r>
      <w:proofErr w:type="spellStart"/>
      <w:r>
        <w:rPr>
          <w:color w:val="000000"/>
          <w:lang w:eastAsia="ko-KR"/>
        </w:rPr>
        <w:t>프론트엔드</w:t>
      </w:r>
      <w:proofErr w:type="spellEnd"/>
      <w:r>
        <w:rPr>
          <w:color w:val="000000"/>
          <w:lang w:eastAsia="ko-KR"/>
        </w:rPr>
        <w:t xml:space="preserve"> 1</w:t>
      </w:r>
      <w:r>
        <w:rPr>
          <w:color w:val="000000"/>
          <w:lang w:eastAsia="ko-KR"/>
        </w:rPr>
        <w:t>명</w:t>
      </w:r>
      <w:r>
        <w:rPr>
          <w:color w:val="000000"/>
          <w:lang w:eastAsia="ko-KR"/>
        </w:rPr>
        <w:t xml:space="preserve">(UI/UX/React/Auth), </w:t>
      </w:r>
      <w:proofErr w:type="spellStart"/>
      <w:r>
        <w:rPr>
          <w:color w:val="000000"/>
          <w:lang w:eastAsia="ko-KR"/>
        </w:rPr>
        <w:t>풀스택</w:t>
      </w:r>
      <w:proofErr w:type="spellEnd"/>
      <w:r>
        <w:rPr>
          <w:color w:val="000000"/>
          <w:lang w:eastAsia="ko-KR"/>
        </w:rPr>
        <w:t xml:space="preserve"> 1</w:t>
      </w:r>
      <w:r>
        <w:rPr>
          <w:color w:val="000000"/>
          <w:lang w:eastAsia="ko-KR"/>
        </w:rPr>
        <w:t>명</w:t>
      </w:r>
      <w:r>
        <w:rPr>
          <w:color w:val="000000"/>
          <w:lang w:eastAsia="ko-KR"/>
        </w:rPr>
        <w:t>(Flask/GCP/</w:t>
      </w:r>
      <w:r>
        <w:rPr>
          <w:color w:val="000000"/>
          <w:lang w:eastAsia="ko-KR"/>
        </w:rPr>
        <w:t>배포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나뉘어</w:t>
      </w:r>
      <w:r>
        <w:rPr>
          <w:color w:val="000000"/>
          <w:lang w:eastAsia="ko-KR"/>
        </w:rPr>
        <w:t xml:space="preserve"> GitHub PR </w:t>
      </w:r>
      <w:r>
        <w:rPr>
          <w:color w:val="000000"/>
          <w:lang w:eastAsia="ko-KR"/>
        </w:rPr>
        <w:t>기반으로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</w:t>
      </w:r>
      <w:r>
        <w:rPr>
          <w:color w:val="000000"/>
          <w:lang w:eastAsia="ko-KR"/>
        </w:rPr>
        <w:t xml:space="preserve"> 2</w:t>
      </w:r>
      <w:r>
        <w:rPr>
          <w:color w:val="000000"/>
          <w:lang w:eastAsia="ko-KR"/>
        </w:rPr>
        <w:t>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회의하며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협업했습니다</w:t>
      </w:r>
      <w:r>
        <w:rPr>
          <w:color w:val="000000"/>
          <w:lang w:eastAsia="ko-KR"/>
        </w:rPr>
        <w:t>.</w:t>
      </w:r>
    </w:p>
    <w:p w14:paraId="0D77AB3C" w14:textId="77777777" w:rsidR="00C82455" w:rsidRDefault="00C82455">
      <w:pPr>
        <w:rPr>
          <w:lang w:eastAsia="ko-KR"/>
        </w:rPr>
      </w:pPr>
    </w:p>
    <w:p w14:paraId="42F0D3DF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Q44. </w:t>
      </w:r>
      <w:r>
        <w:rPr>
          <w:color w:val="0066CC"/>
          <w:lang w:eastAsia="ko-KR"/>
        </w:rPr>
        <w:t>버전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관리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및</w:t>
      </w:r>
      <w:r>
        <w:rPr>
          <w:color w:val="0066CC"/>
          <w:lang w:eastAsia="ko-KR"/>
        </w:rPr>
        <w:t xml:space="preserve"> Git </w:t>
      </w:r>
      <w:r>
        <w:rPr>
          <w:color w:val="0066CC"/>
          <w:lang w:eastAsia="ko-KR"/>
        </w:rPr>
        <w:t>전략은</w:t>
      </w:r>
      <w:r>
        <w:rPr>
          <w:color w:val="0066CC"/>
          <w:lang w:eastAsia="ko-KR"/>
        </w:rPr>
        <w:t>?</w:t>
      </w:r>
    </w:p>
    <w:p w14:paraId="2BFCD8E5" w14:textId="77777777" w:rsidR="00C82455" w:rsidRDefault="0076118F">
      <w:r>
        <w:rPr>
          <w:b/>
          <w:color w:val="006600"/>
        </w:rPr>
        <w:t xml:space="preserve">A44. </w:t>
      </w:r>
      <w:r>
        <w:rPr>
          <w:color w:val="000000"/>
        </w:rPr>
        <w:t xml:space="preserve">Git Flow </w:t>
      </w:r>
      <w:proofErr w:type="spellStart"/>
      <w:r>
        <w:rPr>
          <w:color w:val="000000"/>
        </w:rPr>
        <w:t>간소화</w:t>
      </w:r>
      <w:proofErr w:type="spellEnd"/>
      <w:r>
        <w:rPr>
          <w:color w:val="000000"/>
        </w:rPr>
        <w:t>(main-develop-</w:t>
      </w:r>
      <w:proofErr w:type="gramStart"/>
      <w:r>
        <w:rPr>
          <w:color w:val="000000"/>
        </w:rPr>
        <w:t>feature)</w:t>
      </w:r>
      <w:r>
        <w:rPr>
          <w:color w:val="000000"/>
        </w:rPr>
        <w:t>로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브랜치</w:t>
      </w:r>
      <w:r>
        <w:rPr>
          <w:color w:val="000000"/>
        </w:rPr>
        <w:t xml:space="preserve"> </w:t>
      </w:r>
      <w:r>
        <w:rPr>
          <w:color w:val="000000"/>
        </w:rPr>
        <w:t>전략을</w:t>
      </w:r>
      <w:r>
        <w:rPr>
          <w:color w:val="000000"/>
        </w:rPr>
        <w:t xml:space="preserve"> </w:t>
      </w:r>
      <w:r>
        <w:rPr>
          <w:color w:val="000000"/>
        </w:rPr>
        <w:t>수립하고</w:t>
      </w:r>
      <w:r>
        <w:rPr>
          <w:color w:val="000000"/>
        </w:rPr>
        <w:t xml:space="preserve">, </w:t>
      </w:r>
      <w:r>
        <w:rPr>
          <w:color w:val="000000"/>
        </w:rPr>
        <w:t>커밋</w:t>
      </w:r>
      <w:r>
        <w:rPr>
          <w:color w:val="000000"/>
        </w:rPr>
        <w:t xml:space="preserve"> </w:t>
      </w:r>
      <w:r>
        <w:rPr>
          <w:color w:val="000000"/>
        </w:rPr>
        <w:t>메시지</w:t>
      </w:r>
      <w:r>
        <w:rPr>
          <w:color w:val="000000"/>
        </w:rPr>
        <w:t xml:space="preserve"> </w:t>
      </w:r>
      <w:r>
        <w:rPr>
          <w:color w:val="000000"/>
        </w:rPr>
        <w:t>규칙</w:t>
      </w:r>
      <w:r>
        <w:rPr>
          <w:color w:val="000000"/>
        </w:rPr>
        <w:t>(feat/fix/docs/refactor/test)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최소</w:t>
      </w:r>
      <w:r>
        <w:rPr>
          <w:color w:val="000000"/>
        </w:rPr>
        <w:t xml:space="preserve"> 1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승인</w:t>
      </w:r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PR </w:t>
      </w:r>
      <w:r>
        <w:rPr>
          <w:color w:val="000000"/>
        </w:rPr>
        <w:t>규칙을</w:t>
      </w:r>
      <w:r>
        <w:rPr>
          <w:color w:val="000000"/>
        </w:rPr>
        <w:t xml:space="preserve"> </w:t>
      </w:r>
      <w:r>
        <w:rPr>
          <w:color w:val="000000"/>
        </w:rPr>
        <w:t>적용했습니다</w:t>
      </w:r>
      <w:r>
        <w:rPr>
          <w:color w:val="000000"/>
        </w:rPr>
        <w:t>.</w:t>
      </w:r>
    </w:p>
    <w:p w14:paraId="1E199C97" w14:textId="77777777" w:rsidR="00C82455" w:rsidRDefault="00C82455"/>
    <w:p w14:paraId="579906B3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Q45. </w:t>
      </w:r>
      <w:r>
        <w:rPr>
          <w:color w:val="0066CC"/>
          <w:lang w:eastAsia="ko-KR"/>
        </w:rPr>
        <w:t>코드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리뷰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과정은</w:t>
      </w:r>
      <w:r>
        <w:rPr>
          <w:color w:val="0066CC"/>
          <w:lang w:eastAsia="ko-KR"/>
        </w:rPr>
        <w:t>?</w:t>
      </w:r>
    </w:p>
    <w:p w14:paraId="24A2E38F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A45. </w:t>
      </w:r>
      <w:r>
        <w:rPr>
          <w:color w:val="000000"/>
          <w:lang w:eastAsia="ko-KR"/>
        </w:rPr>
        <w:t>기능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정확성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코드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품질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성능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보안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테스트</w:t>
      </w:r>
      <w:r>
        <w:rPr>
          <w:color w:val="000000"/>
          <w:lang w:eastAsia="ko-KR"/>
        </w:rPr>
        <w:t xml:space="preserve"> 5</w:t>
      </w:r>
      <w:r>
        <w:rPr>
          <w:color w:val="000000"/>
          <w:lang w:eastAsia="ko-KR"/>
        </w:rPr>
        <w:t>가지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체크리스트로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평균</w:t>
      </w:r>
      <w:r>
        <w:rPr>
          <w:color w:val="000000"/>
          <w:lang w:eastAsia="ko-KR"/>
        </w:rPr>
        <w:t xml:space="preserve"> 30</w:t>
      </w:r>
      <w:r>
        <w:rPr>
          <w:color w:val="000000"/>
          <w:lang w:eastAsia="ko-KR"/>
        </w:rPr>
        <w:t>분간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리뷰하며</w:t>
      </w:r>
      <w:r>
        <w:rPr>
          <w:color w:val="000000"/>
          <w:lang w:eastAsia="ko-KR"/>
        </w:rPr>
        <w:t xml:space="preserve">, SQL Injection/XSS </w:t>
      </w:r>
      <w:r>
        <w:rPr>
          <w:color w:val="000000"/>
          <w:lang w:eastAsia="ko-KR"/>
        </w:rPr>
        <w:t>방지와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권한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체크를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필수로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확인합니다</w:t>
      </w:r>
      <w:r>
        <w:rPr>
          <w:color w:val="000000"/>
          <w:lang w:eastAsia="ko-KR"/>
        </w:rPr>
        <w:t>.</w:t>
      </w:r>
    </w:p>
    <w:p w14:paraId="1800B952" w14:textId="77777777" w:rsidR="00C82455" w:rsidRDefault="00C82455">
      <w:pPr>
        <w:rPr>
          <w:lang w:eastAsia="ko-KR"/>
        </w:rPr>
      </w:pPr>
    </w:p>
    <w:p w14:paraId="6ED2467E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Q46. </w:t>
      </w:r>
      <w:r>
        <w:rPr>
          <w:color w:val="0066CC"/>
          <w:lang w:eastAsia="ko-KR"/>
        </w:rPr>
        <w:t>현재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시스템의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가장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큰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한계점은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무엇인가요</w:t>
      </w:r>
      <w:r>
        <w:rPr>
          <w:color w:val="0066CC"/>
          <w:lang w:eastAsia="ko-KR"/>
        </w:rPr>
        <w:t>?</w:t>
      </w:r>
    </w:p>
    <w:p w14:paraId="13E74976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>A4</w:t>
      </w:r>
      <w:r>
        <w:rPr>
          <w:b/>
          <w:color w:val="006600"/>
          <w:lang w:eastAsia="ko-KR"/>
        </w:rPr>
        <w:t xml:space="preserve">6. </w:t>
      </w:r>
      <w:r>
        <w:rPr>
          <w:color w:val="000000"/>
          <w:lang w:eastAsia="ko-KR"/>
        </w:rPr>
        <w:t>처리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시간</w:t>
      </w:r>
      <w:r>
        <w:rPr>
          <w:color w:val="000000"/>
          <w:lang w:eastAsia="ko-KR"/>
        </w:rPr>
        <w:t>(4</w:t>
      </w:r>
      <w:r>
        <w:rPr>
          <w:color w:val="000000"/>
          <w:lang w:eastAsia="ko-KR"/>
        </w:rPr>
        <w:t>분</w:t>
      </w:r>
      <w:r>
        <w:rPr>
          <w:color w:val="000000"/>
          <w:lang w:eastAsia="ko-KR"/>
        </w:rPr>
        <w:t>→1</w:t>
      </w:r>
      <w:r>
        <w:rPr>
          <w:color w:val="000000"/>
          <w:lang w:eastAsia="ko-KR"/>
        </w:rPr>
        <w:t>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목표</w:t>
      </w:r>
      <w:r>
        <w:rPr>
          <w:color w:val="000000"/>
          <w:lang w:eastAsia="ko-KR"/>
        </w:rPr>
        <w:t xml:space="preserve">), </w:t>
      </w:r>
      <w:r>
        <w:rPr>
          <w:color w:val="000000"/>
          <w:lang w:eastAsia="ko-KR"/>
        </w:rPr>
        <w:t>비용</w:t>
      </w:r>
      <w:r>
        <w:rPr>
          <w:color w:val="000000"/>
          <w:lang w:eastAsia="ko-KR"/>
        </w:rPr>
        <w:t>(</w:t>
      </w:r>
      <w:proofErr w:type="spellStart"/>
      <w:r>
        <w:rPr>
          <w:color w:val="000000"/>
          <w:lang w:eastAsia="ko-KR"/>
        </w:rPr>
        <w:t>회의당</w:t>
      </w:r>
      <w:proofErr w:type="spellEnd"/>
      <w:r>
        <w:rPr>
          <w:color w:val="000000"/>
          <w:lang w:eastAsia="ko-KR"/>
        </w:rPr>
        <w:t xml:space="preserve"> $0.20→$0.05 </w:t>
      </w:r>
      <w:r>
        <w:rPr>
          <w:color w:val="000000"/>
          <w:lang w:eastAsia="ko-KR"/>
        </w:rPr>
        <w:t>목표</w:t>
      </w:r>
      <w:r>
        <w:rPr>
          <w:color w:val="000000"/>
          <w:lang w:eastAsia="ko-KR"/>
        </w:rPr>
        <w:t xml:space="preserve">), </w:t>
      </w:r>
      <w:r>
        <w:rPr>
          <w:color w:val="000000"/>
          <w:lang w:eastAsia="ko-KR"/>
        </w:rPr>
        <w:t>확장성</w:t>
      </w:r>
      <w:r>
        <w:rPr>
          <w:color w:val="000000"/>
          <w:lang w:eastAsia="ko-KR"/>
        </w:rPr>
        <w:t>(</w:t>
      </w:r>
      <w:proofErr w:type="spellStart"/>
      <w:r>
        <w:rPr>
          <w:color w:val="000000"/>
          <w:lang w:eastAsia="ko-KR"/>
        </w:rPr>
        <w:t>SQLite→PostgreSQL+Redis</w:t>
      </w:r>
      <w:proofErr w:type="spellEnd"/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이</w:t>
      </w:r>
      <w:r>
        <w:rPr>
          <w:color w:val="000000"/>
          <w:lang w:eastAsia="ko-KR"/>
        </w:rPr>
        <w:t xml:space="preserve"> 3</w:t>
      </w:r>
      <w:r>
        <w:rPr>
          <w:color w:val="000000"/>
          <w:lang w:eastAsia="ko-KR"/>
        </w:rPr>
        <w:t>가지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주요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한계로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현재는</w:t>
      </w:r>
      <w:r>
        <w:rPr>
          <w:color w:val="000000"/>
          <w:lang w:eastAsia="ko-KR"/>
        </w:rPr>
        <w:t xml:space="preserve"> MVP </w:t>
      </w:r>
      <w:r>
        <w:rPr>
          <w:color w:val="000000"/>
          <w:lang w:eastAsia="ko-KR"/>
        </w:rPr>
        <w:t>단계입니다</w:t>
      </w:r>
      <w:r>
        <w:rPr>
          <w:color w:val="000000"/>
          <w:lang w:eastAsia="ko-KR"/>
        </w:rPr>
        <w:t>.</w:t>
      </w:r>
    </w:p>
    <w:p w14:paraId="2AF9E6BF" w14:textId="77777777" w:rsidR="00C82455" w:rsidRDefault="00C82455">
      <w:pPr>
        <w:rPr>
          <w:lang w:eastAsia="ko-KR"/>
        </w:rPr>
      </w:pPr>
    </w:p>
    <w:p w14:paraId="5015EDAD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Q47. </w:t>
      </w:r>
      <w:r>
        <w:rPr>
          <w:color w:val="0066CC"/>
          <w:lang w:eastAsia="ko-KR"/>
        </w:rPr>
        <w:t>경쟁사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대비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약점은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무엇인가요</w:t>
      </w:r>
      <w:r>
        <w:rPr>
          <w:color w:val="0066CC"/>
          <w:lang w:eastAsia="ko-KR"/>
        </w:rPr>
        <w:t>?</w:t>
      </w:r>
    </w:p>
    <w:p w14:paraId="744BD9D7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A47. </w:t>
      </w:r>
      <w:r>
        <w:rPr>
          <w:color w:val="000000"/>
          <w:lang w:eastAsia="ko-KR"/>
        </w:rPr>
        <w:t>실시간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처리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부재</w:t>
      </w:r>
      <w:r>
        <w:rPr>
          <w:color w:val="000000"/>
          <w:lang w:eastAsia="ko-KR"/>
        </w:rPr>
        <w:t>(1</w:t>
      </w:r>
      <w:r>
        <w:rPr>
          <w:color w:val="000000"/>
          <w:lang w:eastAsia="ko-KR"/>
        </w:rPr>
        <w:t>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추가</w:t>
      </w:r>
      <w:r>
        <w:rPr>
          <w:color w:val="000000"/>
          <w:lang w:eastAsia="ko-KR"/>
        </w:rPr>
        <w:t xml:space="preserve">), Zoom/Teams </w:t>
      </w:r>
      <w:r>
        <w:rPr>
          <w:color w:val="000000"/>
          <w:lang w:eastAsia="ko-KR"/>
        </w:rPr>
        <w:t>통합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부족</w:t>
      </w:r>
      <w:r>
        <w:rPr>
          <w:color w:val="000000"/>
          <w:lang w:eastAsia="ko-KR"/>
        </w:rPr>
        <w:t xml:space="preserve">(Zoom API </w:t>
      </w:r>
      <w:r>
        <w:rPr>
          <w:color w:val="000000"/>
          <w:lang w:eastAsia="ko-KR"/>
        </w:rPr>
        <w:t>계획</w:t>
      </w:r>
      <w:r>
        <w:rPr>
          <w:color w:val="000000"/>
          <w:lang w:eastAsia="ko-KR"/>
        </w:rPr>
        <w:t xml:space="preserve">), </w:t>
      </w:r>
      <w:r>
        <w:rPr>
          <w:color w:val="000000"/>
          <w:lang w:eastAsia="ko-KR"/>
        </w:rPr>
        <w:t>브랜드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인지도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낮음</w:t>
      </w:r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한국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집중</w:t>
      </w:r>
      <w:r>
        <w:rPr>
          <w:color w:val="000000"/>
          <w:lang w:eastAsia="ko-KR"/>
        </w:rPr>
        <w:t>)</w:t>
      </w:r>
      <w:r>
        <w:rPr>
          <w:color w:val="000000"/>
          <w:lang w:eastAsia="ko-KR"/>
        </w:rPr>
        <w:t>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약점이나</w:t>
      </w:r>
      <w:r>
        <w:rPr>
          <w:color w:val="000000"/>
          <w:lang w:eastAsia="ko-KR"/>
        </w:rPr>
        <w:t xml:space="preserve"> RAG </w:t>
      </w:r>
      <w:proofErr w:type="spellStart"/>
      <w:r>
        <w:rPr>
          <w:color w:val="000000"/>
          <w:lang w:eastAsia="ko-KR"/>
        </w:rPr>
        <w:t>챗봇과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한국어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특화가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강점입니다</w:t>
      </w:r>
      <w:r>
        <w:rPr>
          <w:color w:val="000000"/>
          <w:lang w:eastAsia="ko-KR"/>
        </w:rPr>
        <w:t>.</w:t>
      </w:r>
    </w:p>
    <w:p w14:paraId="1CF0FEB3" w14:textId="77777777" w:rsidR="00C82455" w:rsidRDefault="00C82455">
      <w:pPr>
        <w:rPr>
          <w:lang w:eastAsia="ko-KR"/>
        </w:rPr>
      </w:pPr>
    </w:p>
    <w:p w14:paraId="6467DA96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Q48. </w:t>
      </w:r>
      <w:r>
        <w:rPr>
          <w:color w:val="0066CC"/>
          <w:lang w:eastAsia="ko-KR"/>
        </w:rPr>
        <w:t>만약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처음부터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다시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한다면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어떻게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하겠습니까</w:t>
      </w:r>
      <w:r>
        <w:rPr>
          <w:color w:val="0066CC"/>
          <w:lang w:eastAsia="ko-KR"/>
        </w:rPr>
        <w:t>?</w:t>
      </w:r>
    </w:p>
    <w:p w14:paraId="7F39AA38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A48. </w:t>
      </w:r>
      <w:proofErr w:type="spellStart"/>
      <w:r>
        <w:rPr>
          <w:color w:val="000000"/>
          <w:lang w:eastAsia="ko-KR"/>
        </w:rPr>
        <w:t>pytest+GitHub</w:t>
      </w:r>
      <w:proofErr w:type="spellEnd"/>
      <w:r>
        <w:rPr>
          <w:color w:val="000000"/>
          <w:lang w:eastAsia="ko-KR"/>
        </w:rPr>
        <w:t xml:space="preserve"> Actions</w:t>
      </w:r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테스트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자동화</w:t>
      </w:r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FastAPI</w:t>
      </w:r>
      <w:proofErr w:type="spellEnd"/>
      <w:r>
        <w:rPr>
          <w:color w:val="000000"/>
          <w:lang w:eastAsia="ko-KR"/>
        </w:rPr>
        <w:t>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비동기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처리를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하되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이중</w:t>
      </w:r>
      <w:r>
        <w:rPr>
          <w:color w:val="000000"/>
          <w:lang w:eastAsia="ko-KR"/>
        </w:rPr>
        <w:t xml:space="preserve"> DB</w:t>
      </w:r>
      <w:r>
        <w:rPr>
          <w:color w:val="000000"/>
          <w:lang w:eastAsia="ko-KR"/>
        </w:rPr>
        <w:t>와</w:t>
      </w:r>
      <w:r>
        <w:rPr>
          <w:color w:val="000000"/>
          <w:lang w:eastAsia="ko-KR"/>
        </w:rPr>
        <w:t xml:space="preserve"> </w:t>
      </w:r>
      <w:proofErr w:type="spellStart"/>
      <w:r>
        <w:rPr>
          <w:color w:val="000000"/>
          <w:lang w:eastAsia="ko-KR"/>
        </w:rPr>
        <w:t>Gemini+OpenAI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조합은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유지하고</w:t>
      </w:r>
      <w:r>
        <w:rPr>
          <w:color w:val="000000"/>
          <w:lang w:eastAsia="ko-KR"/>
        </w:rPr>
        <w:t xml:space="preserve">, Self-Query </w:t>
      </w:r>
      <w:r>
        <w:rPr>
          <w:color w:val="000000"/>
          <w:lang w:eastAsia="ko-KR"/>
        </w:rPr>
        <w:t>시도와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조기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최적화는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피하겠습니다</w:t>
      </w:r>
      <w:r>
        <w:rPr>
          <w:color w:val="000000"/>
          <w:lang w:eastAsia="ko-KR"/>
        </w:rPr>
        <w:t>.</w:t>
      </w:r>
    </w:p>
    <w:p w14:paraId="62441E9A" w14:textId="77777777" w:rsidR="00C82455" w:rsidRDefault="00C82455">
      <w:pPr>
        <w:rPr>
          <w:lang w:eastAsia="ko-KR"/>
        </w:rPr>
      </w:pPr>
    </w:p>
    <w:p w14:paraId="6A56E850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Q49. </w:t>
      </w:r>
      <w:r>
        <w:rPr>
          <w:color w:val="0066CC"/>
          <w:lang w:eastAsia="ko-KR"/>
        </w:rPr>
        <w:t>향후</w:t>
      </w:r>
      <w:r>
        <w:rPr>
          <w:color w:val="0066CC"/>
          <w:lang w:eastAsia="ko-KR"/>
        </w:rPr>
        <w:t xml:space="preserve"> 3</w:t>
      </w:r>
      <w:r>
        <w:rPr>
          <w:color w:val="0066CC"/>
          <w:lang w:eastAsia="ko-KR"/>
        </w:rPr>
        <w:t>개월</w:t>
      </w:r>
      <w:r>
        <w:rPr>
          <w:color w:val="0066CC"/>
          <w:lang w:eastAsia="ko-KR"/>
        </w:rPr>
        <w:t>, 6</w:t>
      </w:r>
      <w:r>
        <w:rPr>
          <w:color w:val="0066CC"/>
          <w:lang w:eastAsia="ko-KR"/>
        </w:rPr>
        <w:t>개월</w:t>
      </w:r>
      <w:r>
        <w:rPr>
          <w:color w:val="0066CC"/>
          <w:lang w:eastAsia="ko-KR"/>
        </w:rPr>
        <w:t>, 1</w:t>
      </w:r>
      <w:r>
        <w:rPr>
          <w:color w:val="0066CC"/>
          <w:lang w:eastAsia="ko-KR"/>
        </w:rPr>
        <w:t>년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로드맵은</w:t>
      </w:r>
      <w:r>
        <w:rPr>
          <w:color w:val="0066CC"/>
          <w:lang w:eastAsia="ko-KR"/>
        </w:rPr>
        <w:t>?</w:t>
      </w:r>
    </w:p>
    <w:p w14:paraId="231B3442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A49. </w:t>
      </w:r>
      <w:r>
        <w:rPr>
          <w:color w:val="000000"/>
          <w:lang w:eastAsia="ko-KR"/>
        </w:rPr>
        <w:t>3</w:t>
      </w:r>
      <w:r>
        <w:rPr>
          <w:color w:val="000000"/>
          <w:lang w:eastAsia="ko-KR"/>
        </w:rPr>
        <w:t>개월</w:t>
      </w:r>
      <w:r>
        <w:rPr>
          <w:color w:val="000000"/>
          <w:lang w:eastAsia="ko-KR"/>
        </w:rPr>
        <w:t xml:space="preserve">: </w:t>
      </w:r>
      <w:proofErr w:type="spellStart"/>
      <w:r>
        <w:rPr>
          <w:color w:val="000000"/>
          <w:lang w:eastAsia="ko-KR"/>
        </w:rPr>
        <w:t>PWA+Reranking+Redis+PostgreSQL</w:t>
      </w:r>
      <w:proofErr w:type="spellEnd"/>
      <w:r>
        <w:rPr>
          <w:color w:val="000000"/>
          <w:lang w:eastAsia="ko-KR"/>
        </w:rPr>
        <w:t>, 6</w:t>
      </w:r>
      <w:r>
        <w:rPr>
          <w:color w:val="000000"/>
          <w:lang w:eastAsia="ko-KR"/>
        </w:rPr>
        <w:t>개월</w:t>
      </w:r>
      <w:r>
        <w:rPr>
          <w:color w:val="000000"/>
          <w:lang w:eastAsia="ko-KR"/>
        </w:rPr>
        <w:t xml:space="preserve">: </w:t>
      </w:r>
      <w:r>
        <w:rPr>
          <w:color w:val="000000"/>
          <w:lang w:eastAsia="ko-KR"/>
        </w:rPr>
        <w:t>실시간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회의록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베타</w:t>
      </w:r>
      <w:r>
        <w:rPr>
          <w:color w:val="000000"/>
          <w:lang w:eastAsia="ko-KR"/>
        </w:rPr>
        <w:t xml:space="preserve">+Zoom </w:t>
      </w:r>
      <w:r>
        <w:rPr>
          <w:color w:val="000000"/>
          <w:lang w:eastAsia="ko-KR"/>
        </w:rPr>
        <w:t>플러그인</w:t>
      </w:r>
      <w:r>
        <w:rPr>
          <w:color w:val="000000"/>
          <w:lang w:eastAsia="ko-KR"/>
        </w:rPr>
        <w:t>+</w:t>
      </w:r>
      <w:proofErr w:type="spellStart"/>
      <w:r>
        <w:rPr>
          <w:color w:val="000000"/>
          <w:lang w:eastAsia="ko-KR"/>
        </w:rPr>
        <w:t>멀티모달</w:t>
      </w:r>
      <w:proofErr w:type="spellEnd"/>
      <w:r>
        <w:rPr>
          <w:color w:val="000000"/>
          <w:lang w:eastAsia="ko-KR"/>
        </w:rPr>
        <w:t>, 1</w:t>
      </w:r>
      <w:r>
        <w:rPr>
          <w:color w:val="000000"/>
          <w:lang w:eastAsia="ko-KR"/>
        </w:rPr>
        <w:t>년</w:t>
      </w:r>
      <w:r>
        <w:rPr>
          <w:color w:val="000000"/>
          <w:lang w:eastAsia="ko-KR"/>
        </w:rPr>
        <w:t xml:space="preserve">: </w:t>
      </w:r>
      <w:r>
        <w:rPr>
          <w:color w:val="000000"/>
          <w:lang w:eastAsia="ko-KR"/>
        </w:rPr>
        <w:t>유료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플랜</w:t>
      </w:r>
      <w:r>
        <w:rPr>
          <w:color w:val="000000"/>
          <w:lang w:eastAsia="ko-KR"/>
        </w:rPr>
        <w:t>+</w:t>
      </w:r>
      <w:r>
        <w:rPr>
          <w:color w:val="000000"/>
          <w:lang w:eastAsia="ko-KR"/>
        </w:rPr>
        <w:t>기업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고객</w:t>
      </w:r>
      <w:r>
        <w:rPr>
          <w:color w:val="000000"/>
          <w:lang w:eastAsia="ko-KR"/>
        </w:rPr>
        <w:t xml:space="preserve"> 10</w:t>
      </w:r>
      <w:r>
        <w:rPr>
          <w:color w:val="000000"/>
          <w:lang w:eastAsia="ko-KR"/>
        </w:rPr>
        <w:t>개사</w:t>
      </w:r>
      <w:r>
        <w:rPr>
          <w:color w:val="000000"/>
          <w:lang w:eastAsia="ko-KR"/>
        </w:rPr>
        <w:t>+</w:t>
      </w:r>
      <w:proofErr w:type="spellStart"/>
      <w:r>
        <w:rPr>
          <w:color w:val="000000"/>
          <w:lang w:eastAsia="ko-KR"/>
        </w:rPr>
        <w:t>월활</w:t>
      </w:r>
      <w:r>
        <w:rPr>
          <w:color w:val="000000"/>
          <w:lang w:eastAsia="ko-KR"/>
        </w:rPr>
        <w:t>성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사용자</w:t>
      </w:r>
      <w:r>
        <w:rPr>
          <w:color w:val="000000"/>
          <w:lang w:eastAsia="ko-KR"/>
        </w:rPr>
        <w:t xml:space="preserve"> 1,000</w:t>
      </w:r>
      <w:r>
        <w:rPr>
          <w:color w:val="000000"/>
          <w:lang w:eastAsia="ko-KR"/>
        </w:rPr>
        <w:t>명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목표입니다</w:t>
      </w:r>
      <w:r>
        <w:rPr>
          <w:color w:val="000000"/>
          <w:lang w:eastAsia="ko-KR"/>
        </w:rPr>
        <w:t>.</w:t>
      </w:r>
    </w:p>
    <w:p w14:paraId="65B090BB" w14:textId="77777777" w:rsidR="00C82455" w:rsidRDefault="00C82455">
      <w:pPr>
        <w:rPr>
          <w:lang w:eastAsia="ko-KR"/>
        </w:rPr>
      </w:pPr>
    </w:p>
    <w:p w14:paraId="41AD3E16" w14:textId="77777777" w:rsidR="00C82455" w:rsidRDefault="0076118F">
      <w:pPr>
        <w:rPr>
          <w:lang w:eastAsia="ko-KR"/>
        </w:rPr>
      </w:pPr>
      <w:r>
        <w:rPr>
          <w:b/>
          <w:color w:val="003399"/>
          <w:lang w:eastAsia="ko-KR"/>
        </w:rPr>
        <w:t xml:space="preserve">Q50. </w:t>
      </w:r>
      <w:r>
        <w:rPr>
          <w:color w:val="0066CC"/>
          <w:lang w:eastAsia="ko-KR"/>
        </w:rPr>
        <w:t>마지막으로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프로젝트를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통해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배운</w:t>
      </w:r>
      <w:r>
        <w:rPr>
          <w:color w:val="0066CC"/>
          <w:lang w:eastAsia="ko-KR"/>
        </w:rPr>
        <w:t xml:space="preserve"> </w:t>
      </w:r>
      <w:r>
        <w:rPr>
          <w:color w:val="0066CC"/>
          <w:lang w:eastAsia="ko-KR"/>
        </w:rPr>
        <w:t>점은</w:t>
      </w:r>
      <w:r>
        <w:rPr>
          <w:color w:val="0066CC"/>
          <w:lang w:eastAsia="ko-KR"/>
        </w:rPr>
        <w:t>?</w:t>
      </w:r>
    </w:p>
    <w:p w14:paraId="2E3397E7" w14:textId="77777777" w:rsidR="00C82455" w:rsidRDefault="0076118F">
      <w:pPr>
        <w:rPr>
          <w:lang w:eastAsia="ko-KR"/>
        </w:rPr>
      </w:pPr>
      <w:r>
        <w:rPr>
          <w:b/>
          <w:color w:val="006600"/>
          <w:lang w:eastAsia="ko-KR"/>
        </w:rPr>
        <w:t xml:space="preserve">A50. </w:t>
      </w:r>
      <w:r>
        <w:rPr>
          <w:color w:val="000000"/>
          <w:lang w:eastAsia="ko-KR"/>
        </w:rPr>
        <w:t xml:space="preserve">AI </w:t>
      </w:r>
      <w:r>
        <w:rPr>
          <w:color w:val="000000"/>
          <w:lang w:eastAsia="ko-KR"/>
        </w:rPr>
        <w:t>통합의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복잡성</w:t>
      </w:r>
      <w:r>
        <w:rPr>
          <w:color w:val="000000"/>
          <w:lang w:eastAsia="ko-KR"/>
        </w:rPr>
        <w:t>(</w:t>
      </w:r>
      <w:r>
        <w:rPr>
          <w:color w:val="000000"/>
          <w:lang w:eastAsia="ko-KR"/>
        </w:rPr>
        <w:t>프롬프트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엔지니어링</w:t>
      </w:r>
      <w:r>
        <w:rPr>
          <w:color w:val="000000"/>
          <w:lang w:eastAsia="ko-KR"/>
        </w:rPr>
        <w:t xml:space="preserve">, </w:t>
      </w:r>
      <w:proofErr w:type="spellStart"/>
      <w:r>
        <w:rPr>
          <w:color w:val="000000"/>
          <w:lang w:eastAsia="ko-KR"/>
        </w:rPr>
        <w:t>할루시네이션</w:t>
      </w:r>
      <w:proofErr w:type="spellEnd"/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방지</w:t>
      </w:r>
      <w:r>
        <w:rPr>
          <w:color w:val="000000"/>
          <w:lang w:eastAsia="ko-KR"/>
        </w:rPr>
        <w:t xml:space="preserve">), </w:t>
      </w:r>
      <w:r>
        <w:rPr>
          <w:color w:val="000000"/>
          <w:lang w:eastAsia="ko-KR"/>
        </w:rPr>
        <w:t>데이터베이스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역할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분담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배치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처리의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위력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사용자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설계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협업의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중요성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완벽보다는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핵심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제공과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점진적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개선이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중요함을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배웠습니다</w:t>
      </w:r>
      <w:r>
        <w:rPr>
          <w:color w:val="000000"/>
          <w:lang w:eastAsia="ko-KR"/>
        </w:rPr>
        <w:t>.</w:t>
      </w:r>
    </w:p>
    <w:p w14:paraId="0C573E74" w14:textId="77777777" w:rsidR="00C82455" w:rsidRDefault="00C82455">
      <w:pPr>
        <w:rPr>
          <w:lang w:eastAsia="ko-KR"/>
        </w:rPr>
      </w:pPr>
    </w:p>
    <w:sectPr w:rsidR="00C824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59CE6" w14:textId="77777777" w:rsidR="0076118F" w:rsidRDefault="0076118F" w:rsidP="000C1CB0">
      <w:pPr>
        <w:spacing w:after="0" w:line="240" w:lineRule="auto"/>
      </w:pPr>
      <w:r>
        <w:separator/>
      </w:r>
    </w:p>
  </w:endnote>
  <w:endnote w:type="continuationSeparator" w:id="0">
    <w:p w14:paraId="384D6943" w14:textId="77777777" w:rsidR="0076118F" w:rsidRDefault="0076118F" w:rsidP="000C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5B35A" w14:textId="77777777" w:rsidR="0076118F" w:rsidRDefault="0076118F" w:rsidP="000C1CB0">
      <w:pPr>
        <w:spacing w:after="0" w:line="240" w:lineRule="auto"/>
      </w:pPr>
      <w:r>
        <w:separator/>
      </w:r>
    </w:p>
  </w:footnote>
  <w:footnote w:type="continuationSeparator" w:id="0">
    <w:p w14:paraId="1F1E5D79" w14:textId="77777777" w:rsidR="0076118F" w:rsidRDefault="0076118F" w:rsidP="000C1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CB0"/>
    <w:rsid w:val="0015074B"/>
    <w:rsid w:val="0029639D"/>
    <w:rsid w:val="00326F90"/>
    <w:rsid w:val="0076118F"/>
    <w:rsid w:val="00AA1D8D"/>
    <w:rsid w:val="00B47730"/>
    <w:rsid w:val="00C824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693A69"/>
  <w14:defaultImageDpi w14:val="300"/>
  <w15:docId w15:val="{C0A650D6-5C9E-44B3-AFA9-C916ED9A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SBA</cp:lastModifiedBy>
  <cp:revision>2</cp:revision>
  <dcterms:created xsi:type="dcterms:W3CDTF">2013-12-23T23:15:00Z</dcterms:created>
  <dcterms:modified xsi:type="dcterms:W3CDTF">2025-11-11T11:28:00Z</dcterms:modified>
  <cp:category/>
</cp:coreProperties>
</file>